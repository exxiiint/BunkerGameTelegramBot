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56AE5" w14:textId="77777777" w:rsidR="00DA31A0" w:rsidRPr="00DA31A0" w:rsidRDefault="00DA31A0" w:rsidP="00DA31A0">
      <w:pPr>
        <w:jc w:val="center"/>
        <w:rPr>
          <w:lang w:val="ru-RU"/>
        </w:rPr>
      </w:pPr>
      <w:r w:rsidRPr="00DA31A0">
        <w:rPr>
          <w:lang w:val="ru-RU"/>
        </w:rPr>
        <w:t>Санкт-Петербургский политехнический университет Петра Великого</w:t>
      </w:r>
    </w:p>
    <w:p w14:paraId="0172B4AD" w14:textId="77777777" w:rsidR="00DA31A0" w:rsidRPr="00DA31A0" w:rsidRDefault="00DA31A0" w:rsidP="00DA31A0">
      <w:pPr>
        <w:jc w:val="center"/>
        <w:rPr>
          <w:lang w:val="ru-RU"/>
        </w:rPr>
      </w:pPr>
      <w:r w:rsidRPr="00DA31A0">
        <w:rPr>
          <w:lang w:val="ru-RU"/>
        </w:rPr>
        <w:t>Институт компьютерных наук и кибербезопасности</w:t>
      </w:r>
    </w:p>
    <w:p w14:paraId="48F782FF" w14:textId="288A1063" w:rsidR="00246396" w:rsidRPr="00DA31A0" w:rsidRDefault="00DA31A0" w:rsidP="00DA31A0">
      <w:pPr>
        <w:jc w:val="center"/>
        <w:rPr>
          <w:lang w:val="ru-RU"/>
        </w:rPr>
      </w:pPr>
      <w:r w:rsidRPr="00DA31A0">
        <w:rPr>
          <w:lang w:val="ru-RU"/>
        </w:rPr>
        <w:t>Высшая школа программной инженерии</w:t>
      </w:r>
    </w:p>
    <w:p w14:paraId="5A693C17" w14:textId="77777777" w:rsidR="00246396" w:rsidRPr="00DA31A0" w:rsidRDefault="00246396">
      <w:pPr>
        <w:rPr>
          <w:lang w:val="ru-RU"/>
        </w:rPr>
      </w:pPr>
    </w:p>
    <w:p w14:paraId="123314D3" w14:textId="77777777" w:rsidR="00246396" w:rsidRPr="00DA31A0" w:rsidRDefault="00246396">
      <w:pPr>
        <w:rPr>
          <w:lang w:val="ru-RU"/>
        </w:rPr>
      </w:pPr>
    </w:p>
    <w:p w14:paraId="4CB2ADA8" w14:textId="77777777" w:rsidR="00246396" w:rsidRPr="00DA31A0" w:rsidRDefault="00EF11DC">
      <w:pPr>
        <w:jc w:val="center"/>
        <w:rPr>
          <w:lang w:val="ru-RU"/>
        </w:rPr>
      </w:pPr>
      <w:r w:rsidRPr="00DA31A0">
        <w:rPr>
          <w:b/>
          <w:sz w:val="32"/>
          <w:lang w:val="ru-RU"/>
        </w:rPr>
        <w:t xml:space="preserve">Отчет по дисциплине «Конструирование </w:t>
      </w:r>
      <w:r w:rsidRPr="00DA31A0">
        <w:rPr>
          <w:b/>
          <w:sz w:val="32"/>
          <w:lang w:val="ru-RU"/>
        </w:rPr>
        <w:t>программного обеспечения»</w:t>
      </w:r>
    </w:p>
    <w:p w14:paraId="7DBCD90C" w14:textId="77777777" w:rsidR="00246396" w:rsidRPr="00DA31A0" w:rsidRDefault="00246396">
      <w:pPr>
        <w:rPr>
          <w:lang w:val="ru-RU"/>
        </w:rPr>
      </w:pPr>
    </w:p>
    <w:p w14:paraId="50DFAB74" w14:textId="77777777" w:rsidR="00246396" w:rsidRPr="00DA31A0" w:rsidRDefault="00246396">
      <w:pPr>
        <w:rPr>
          <w:lang w:val="ru-RU"/>
        </w:rPr>
      </w:pPr>
    </w:p>
    <w:p w14:paraId="2FC151FD" w14:textId="77777777" w:rsidR="00246396" w:rsidRPr="00DA31A0" w:rsidRDefault="00246396">
      <w:pPr>
        <w:rPr>
          <w:lang w:val="ru-RU"/>
        </w:rPr>
      </w:pPr>
    </w:p>
    <w:p w14:paraId="26733060" w14:textId="77777777" w:rsidR="00246396" w:rsidRPr="00DA31A0" w:rsidRDefault="00EF11DC">
      <w:pPr>
        <w:rPr>
          <w:lang w:val="ru-RU"/>
        </w:rPr>
      </w:pPr>
      <w:r w:rsidRPr="00DA31A0">
        <w:rPr>
          <w:b/>
          <w:sz w:val="32"/>
          <w:lang w:val="ru-RU"/>
        </w:rPr>
        <w:t>Выполнили:</w:t>
      </w:r>
    </w:p>
    <w:p w14:paraId="2C13A812" w14:textId="77777777" w:rsidR="00246396" w:rsidRPr="00DA31A0" w:rsidRDefault="00EF11DC">
      <w:pPr>
        <w:rPr>
          <w:lang w:val="ru-RU"/>
        </w:rPr>
      </w:pPr>
      <w:r w:rsidRPr="00DA31A0">
        <w:rPr>
          <w:lang w:val="ru-RU"/>
        </w:rPr>
        <w:t>студенты группы 5130904/30104</w:t>
      </w:r>
    </w:p>
    <w:p w14:paraId="0923822D" w14:textId="77777777" w:rsidR="00246396" w:rsidRPr="00DA31A0" w:rsidRDefault="00EF11DC">
      <w:pPr>
        <w:rPr>
          <w:lang w:val="ru-RU"/>
        </w:rPr>
      </w:pPr>
      <w:r w:rsidRPr="00DA31A0">
        <w:rPr>
          <w:lang w:val="ru-RU"/>
        </w:rPr>
        <w:t>Сивков Ф. О.</w:t>
      </w:r>
    </w:p>
    <w:p w14:paraId="32459E56" w14:textId="77777777" w:rsidR="00246396" w:rsidRPr="00DA31A0" w:rsidRDefault="00EF11DC">
      <w:pPr>
        <w:rPr>
          <w:lang w:val="ru-RU"/>
        </w:rPr>
      </w:pPr>
      <w:proofErr w:type="spellStart"/>
      <w:r w:rsidRPr="00DA31A0">
        <w:rPr>
          <w:lang w:val="ru-RU"/>
        </w:rPr>
        <w:t>Картамышев</w:t>
      </w:r>
      <w:proofErr w:type="spellEnd"/>
      <w:r w:rsidRPr="00DA31A0">
        <w:rPr>
          <w:lang w:val="ru-RU"/>
        </w:rPr>
        <w:t xml:space="preserve"> С. А.</w:t>
      </w:r>
    </w:p>
    <w:p w14:paraId="33D8269B" w14:textId="77777777" w:rsidR="00246396" w:rsidRPr="00DA31A0" w:rsidRDefault="00EF11DC">
      <w:pPr>
        <w:rPr>
          <w:lang w:val="ru-RU"/>
        </w:rPr>
      </w:pPr>
      <w:r w:rsidRPr="00DA31A0">
        <w:rPr>
          <w:lang w:val="ru-RU"/>
        </w:rPr>
        <w:t>Корниенко А. А.</w:t>
      </w:r>
    </w:p>
    <w:p w14:paraId="064DC83A" w14:textId="77777777" w:rsidR="00246396" w:rsidRPr="00DA31A0" w:rsidRDefault="00EF11DC">
      <w:pPr>
        <w:tabs>
          <w:tab w:val="right" w:pos="9071"/>
        </w:tabs>
        <w:rPr>
          <w:lang w:val="ru-RU"/>
        </w:rPr>
      </w:pPr>
      <w:r w:rsidRPr="00DA31A0">
        <w:rPr>
          <w:b/>
          <w:sz w:val="32"/>
          <w:lang w:val="ru-RU"/>
        </w:rPr>
        <w:t>Преподаватель:</w:t>
      </w:r>
      <w:r w:rsidRPr="00DA31A0">
        <w:rPr>
          <w:lang w:val="ru-RU"/>
        </w:rPr>
        <w:tab/>
      </w:r>
      <w:r w:rsidRPr="00DA31A0">
        <w:rPr>
          <w:b/>
          <w:sz w:val="32"/>
          <w:u w:val="single"/>
          <w:lang w:val="ru-RU"/>
        </w:rPr>
        <w:t>Иванов А. С.</w:t>
      </w:r>
    </w:p>
    <w:p w14:paraId="71070A38" w14:textId="16D9EC01" w:rsidR="00246396" w:rsidRDefault="00246396">
      <w:pPr>
        <w:rPr>
          <w:lang w:val="ru-RU"/>
        </w:rPr>
      </w:pPr>
    </w:p>
    <w:p w14:paraId="413F8E32" w14:textId="3E3EF7F8" w:rsidR="00DA31A0" w:rsidRDefault="00DA31A0">
      <w:pPr>
        <w:rPr>
          <w:lang w:val="ru-RU"/>
        </w:rPr>
      </w:pPr>
    </w:p>
    <w:p w14:paraId="10BBBCD7" w14:textId="0D482C1F" w:rsidR="00DA31A0" w:rsidRDefault="00DA31A0">
      <w:pPr>
        <w:rPr>
          <w:lang w:val="ru-RU"/>
        </w:rPr>
      </w:pPr>
    </w:p>
    <w:p w14:paraId="5735CA7C" w14:textId="77777777" w:rsidR="00DA31A0" w:rsidRPr="00DA31A0" w:rsidRDefault="00DA31A0">
      <w:pPr>
        <w:rPr>
          <w:lang w:val="ru-RU"/>
        </w:rPr>
      </w:pPr>
    </w:p>
    <w:p w14:paraId="36200C8B" w14:textId="77777777" w:rsidR="00246396" w:rsidRPr="00DA31A0" w:rsidRDefault="00246396">
      <w:pPr>
        <w:rPr>
          <w:lang w:val="ru-RU"/>
        </w:rPr>
      </w:pPr>
    </w:p>
    <w:p w14:paraId="068DF044" w14:textId="77777777" w:rsidR="00246396" w:rsidRPr="00DA31A0" w:rsidRDefault="00EF11DC">
      <w:pPr>
        <w:jc w:val="center"/>
        <w:rPr>
          <w:lang w:val="ru-RU"/>
        </w:rPr>
      </w:pPr>
      <w:r w:rsidRPr="00DA31A0">
        <w:rPr>
          <w:b/>
          <w:sz w:val="24"/>
          <w:lang w:val="ru-RU"/>
        </w:rPr>
        <w:t>САНКТ-ПЕТЕРБУРГ</w:t>
      </w:r>
    </w:p>
    <w:p w14:paraId="0E4703EC" w14:textId="77777777" w:rsidR="00246396" w:rsidRPr="00DA31A0" w:rsidRDefault="00EF11DC">
      <w:pPr>
        <w:jc w:val="center"/>
        <w:rPr>
          <w:lang w:val="ru-RU"/>
        </w:rPr>
      </w:pPr>
      <w:r w:rsidRPr="00DA31A0">
        <w:rPr>
          <w:b/>
          <w:u w:val="single"/>
          <w:lang w:val="ru-RU"/>
        </w:rPr>
        <w:t>2026</w:t>
      </w:r>
    </w:p>
    <w:p w14:paraId="556E3672" w14:textId="77777777" w:rsidR="00246396" w:rsidRPr="00DA31A0" w:rsidRDefault="00EF11DC">
      <w:pPr>
        <w:rPr>
          <w:lang w:val="ru-RU"/>
        </w:rPr>
      </w:pPr>
      <w:r w:rsidRPr="00DA31A0">
        <w:rPr>
          <w:lang w:val="ru-RU"/>
        </w:rPr>
        <w:br w:type="page"/>
      </w:r>
    </w:p>
    <w:p w14:paraId="002B98B9" w14:textId="77777777" w:rsidR="00246396" w:rsidRPr="00DA31A0" w:rsidRDefault="00EF11DC">
      <w:pPr>
        <w:pStyle w:val="1"/>
        <w:rPr>
          <w:lang w:val="ru-RU"/>
        </w:rPr>
      </w:pPr>
      <w:r w:rsidRPr="00DA31A0">
        <w:rPr>
          <w:lang w:val="ru-RU"/>
        </w:rPr>
        <w:lastRenderedPageBreak/>
        <w:t>Оглавление</w:t>
      </w:r>
    </w:p>
    <w:p w14:paraId="238E9480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 w:rsidRPr="00DA31A0">
        <w:rPr>
          <w:lang w:val="ru-RU"/>
        </w:rPr>
        <w:t>Определение проблемы</w:t>
      </w:r>
      <w:r w:rsidRPr="00DA31A0">
        <w:rPr>
          <w:lang w:val="ru-RU"/>
        </w:rPr>
        <w:tab/>
        <w:t>3</w:t>
      </w:r>
    </w:p>
    <w:p w14:paraId="2FE3BB2F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 w:rsidRPr="00DA31A0">
        <w:rPr>
          <w:lang w:val="ru-RU"/>
        </w:rPr>
        <w:t>Выработка требований</w:t>
      </w:r>
      <w:r w:rsidRPr="00DA31A0">
        <w:rPr>
          <w:lang w:val="ru-RU"/>
        </w:rPr>
        <w:tab/>
        <w:t>3</w:t>
      </w:r>
    </w:p>
    <w:p w14:paraId="4E90C347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 w:rsidRPr="00DA31A0">
        <w:rPr>
          <w:lang w:val="ru-RU"/>
        </w:rPr>
        <w:t>Разработка архитектуры и детал</w:t>
      </w:r>
      <w:r w:rsidRPr="00DA31A0">
        <w:rPr>
          <w:lang w:val="ru-RU"/>
        </w:rPr>
        <w:t>ьное проектирование</w:t>
      </w:r>
      <w:r w:rsidRPr="00DA31A0">
        <w:rPr>
          <w:lang w:val="ru-RU"/>
        </w:rPr>
        <w:tab/>
        <w:t>4</w:t>
      </w:r>
    </w:p>
    <w:p w14:paraId="22A06664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 w:rsidRPr="00DA31A0">
        <w:rPr>
          <w:lang w:val="ru-RU"/>
        </w:rPr>
        <w:t>Кодирование и отладка</w:t>
      </w:r>
      <w:r w:rsidRPr="00DA31A0">
        <w:rPr>
          <w:lang w:val="ru-RU"/>
        </w:rPr>
        <w:tab/>
        <w:t>7</w:t>
      </w:r>
    </w:p>
    <w:p w14:paraId="7E84DDDF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>
        <w:t>Unit</w:t>
      </w:r>
      <w:r w:rsidRPr="00DA31A0">
        <w:rPr>
          <w:lang w:val="ru-RU"/>
        </w:rPr>
        <w:t xml:space="preserve"> тестирование</w:t>
      </w:r>
      <w:r w:rsidRPr="00DA31A0">
        <w:rPr>
          <w:lang w:val="ru-RU"/>
        </w:rPr>
        <w:tab/>
        <w:t>8</w:t>
      </w:r>
    </w:p>
    <w:p w14:paraId="4A40A228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 w:rsidRPr="00DA31A0">
        <w:rPr>
          <w:lang w:val="ru-RU"/>
        </w:rPr>
        <w:t>Интеграционное тестирование</w:t>
      </w:r>
      <w:r w:rsidRPr="00DA31A0">
        <w:rPr>
          <w:lang w:val="ru-RU"/>
        </w:rPr>
        <w:tab/>
        <w:t>9</w:t>
      </w:r>
    </w:p>
    <w:p w14:paraId="2C99B2F9" w14:textId="77777777" w:rsidR="00246396" w:rsidRPr="00DA31A0" w:rsidRDefault="00EF11DC">
      <w:pPr>
        <w:tabs>
          <w:tab w:val="right" w:leader="dot" w:pos="9071"/>
        </w:tabs>
        <w:rPr>
          <w:lang w:val="ru-RU"/>
        </w:rPr>
      </w:pPr>
      <w:r w:rsidRPr="00DA31A0">
        <w:rPr>
          <w:lang w:val="ru-RU"/>
        </w:rPr>
        <w:t>Сборка</w:t>
      </w:r>
      <w:r w:rsidRPr="00DA31A0">
        <w:rPr>
          <w:lang w:val="ru-RU"/>
        </w:rPr>
        <w:tab/>
        <w:t>13</w:t>
      </w:r>
    </w:p>
    <w:p w14:paraId="1F73B727" w14:textId="77777777" w:rsidR="00246396" w:rsidRPr="00DA31A0" w:rsidRDefault="00EF11DC">
      <w:pPr>
        <w:rPr>
          <w:lang w:val="ru-RU"/>
        </w:rPr>
      </w:pPr>
      <w:r w:rsidRPr="00DA31A0">
        <w:rPr>
          <w:lang w:val="ru-RU"/>
        </w:rPr>
        <w:br w:type="page"/>
      </w:r>
    </w:p>
    <w:p w14:paraId="35460B97" w14:textId="77777777" w:rsidR="00246396" w:rsidRPr="00DA31A0" w:rsidRDefault="00EF11DC">
      <w:pPr>
        <w:pStyle w:val="1"/>
        <w:jc w:val="center"/>
        <w:rPr>
          <w:lang w:val="ru-RU"/>
        </w:rPr>
      </w:pPr>
      <w:r w:rsidRPr="00DA31A0">
        <w:rPr>
          <w:lang w:val="ru-RU"/>
        </w:rPr>
        <w:lastRenderedPageBreak/>
        <w:t>Определение проблемы</w:t>
      </w:r>
    </w:p>
    <w:p w14:paraId="5B377114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Настольная игра «Бункер» предполагает живое взаимодействие, большое количество скрытой информации и строгую </w:t>
      </w:r>
      <w:r w:rsidRPr="00DA31A0">
        <w:rPr>
          <w:lang w:val="ru-RU"/>
        </w:rPr>
        <w:t>последовательность действий (раздача карт, раскрытие характеристик, голосования и изгнание игроков). При игре на расстоянии эти элементы приходится заменять ручными договорённостями в чатах: ведущий распределяет карты вручную, игроки могут случайно раскрыт</w:t>
      </w:r>
      <w:r w:rsidRPr="00DA31A0">
        <w:rPr>
          <w:lang w:val="ru-RU"/>
        </w:rPr>
        <w:t>ь секретную информацию, а результаты голосований сложно сделать одновременно и честно. Из-за этого партии часто растягиваются, спорные моменты невозможно восстановить по памяти, а часть игрового процесса (история раскрытий и голосов) просто теряется.</w:t>
      </w:r>
    </w:p>
    <w:p w14:paraId="04D56EA5" w14:textId="0B02618C" w:rsidR="00DA31A0" w:rsidRDefault="00EF11DC" w:rsidP="00DA31A0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Цель </w:t>
      </w:r>
      <w:r w:rsidRPr="00DA31A0">
        <w:rPr>
          <w:lang w:val="ru-RU"/>
        </w:rPr>
        <w:t xml:space="preserve">проекта 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 перенести базовую логику игры «Бункер» в </w:t>
      </w:r>
      <w:r>
        <w:t>Telegram</w:t>
      </w:r>
      <w:r w:rsidRPr="00DA31A0">
        <w:rPr>
          <w:lang w:val="ru-RU"/>
        </w:rPr>
        <w:t>-бота: организовать лобби по коду, автоматизировать раздачу скрытых карточек, обеспечить пошаговое проведение 5 раундов с голосованиями по стандартной таблице для 4</w:t>
      </w:r>
      <w:r w:rsidR="00DA31A0">
        <w:rPr>
          <w:lang w:val="ru-RU"/>
        </w:rPr>
        <w:t>-</w:t>
      </w:r>
      <w:r w:rsidRPr="00DA31A0">
        <w:rPr>
          <w:lang w:val="ru-RU"/>
        </w:rPr>
        <w:t>16 игроков, а также сохранять ис</w:t>
      </w:r>
      <w:r w:rsidRPr="00DA31A0">
        <w:rPr>
          <w:lang w:val="ru-RU"/>
        </w:rPr>
        <w:t xml:space="preserve">торию партий в </w:t>
      </w:r>
      <w:r>
        <w:t>PostgreSQL</w:t>
      </w:r>
      <w:r w:rsidRPr="00DA31A0">
        <w:rPr>
          <w:lang w:val="ru-RU"/>
        </w:rPr>
        <w:t xml:space="preserve"> для последующего просмотра.</w:t>
      </w:r>
    </w:p>
    <w:p w14:paraId="2567F235" w14:textId="2E5B6F9C" w:rsidR="00246396" w:rsidRPr="00DA31A0" w:rsidRDefault="00EF11DC">
      <w:pPr>
        <w:pStyle w:val="1"/>
        <w:jc w:val="center"/>
        <w:rPr>
          <w:lang w:val="ru-RU"/>
        </w:rPr>
      </w:pPr>
      <w:r w:rsidRPr="00DA31A0">
        <w:rPr>
          <w:lang w:val="ru-RU"/>
        </w:rPr>
        <w:t>В</w:t>
      </w:r>
      <w:r w:rsidRPr="00DA31A0">
        <w:rPr>
          <w:lang w:val="ru-RU"/>
        </w:rPr>
        <w:t>ыработка требований</w:t>
      </w:r>
    </w:p>
    <w:p w14:paraId="1FC3A4E9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Общие требования:</w:t>
      </w:r>
    </w:p>
    <w:p w14:paraId="2F9A4754" w14:textId="482F578A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Приложение представляет собой </w:t>
      </w:r>
      <w:r>
        <w:t>Telegram</w:t>
      </w:r>
      <w:r w:rsidRPr="00DA31A0">
        <w:rPr>
          <w:lang w:val="ru-RU"/>
        </w:rPr>
        <w:t>-бота, через которого можно проводить партии игры «Бункер» в базовом режиме (4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16 игроков). Бот должен управлять </w:t>
      </w:r>
      <w:r w:rsidRPr="00DA31A0">
        <w:rPr>
          <w:lang w:val="ru-RU"/>
        </w:rPr>
        <w:t>состоянием лобби и партии, хранить данные в базе и обеспечивать корректность и воспроизводимость игровых действий.</w:t>
      </w:r>
    </w:p>
    <w:p w14:paraId="4CAF1C55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Требование к созданию/подключению к лобби:</w:t>
      </w:r>
    </w:p>
    <w:p w14:paraId="74DED945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Когда я хочу начать партию с друзьями, я хочу создать лобби и поделиться кодом, чтобы остальные иг</w:t>
      </w:r>
      <w:r w:rsidRPr="00DA31A0">
        <w:rPr>
          <w:lang w:val="ru-RU"/>
        </w:rPr>
        <w:t>роки могли присоединиться и подготовиться к старту.</w:t>
      </w:r>
    </w:p>
    <w:p w14:paraId="24421797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168FC883" w14:textId="77777777" w:rsidR="00246396" w:rsidRPr="00DA31A0" w:rsidRDefault="00EF11DC">
      <w:pPr>
        <w:pStyle w:val="a"/>
        <w:spacing w:line="360" w:lineRule="auto"/>
        <w:rPr>
          <w:lang w:val="ru-RU"/>
        </w:rPr>
      </w:pPr>
      <w:r w:rsidRPr="00DA31A0">
        <w:rPr>
          <w:lang w:val="ru-RU"/>
        </w:rPr>
        <w:t xml:space="preserve">Пользователь открывает бота в </w:t>
      </w:r>
      <w:r>
        <w:t>Telegram</w:t>
      </w:r>
      <w:r w:rsidRPr="00DA31A0">
        <w:rPr>
          <w:lang w:val="ru-RU"/>
        </w:rPr>
        <w:t xml:space="preserve"> и вводит команду /</w:t>
      </w:r>
      <w:r>
        <w:t>start</w:t>
      </w:r>
      <w:r w:rsidRPr="00DA31A0">
        <w:rPr>
          <w:lang w:val="ru-RU"/>
        </w:rPr>
        <w:t>.</w:t>
      </w:r>
    </w:p>
    <w:p w14:paraId="250BF619" w14:textId="77777777" w:rsidR="00246396" w:rsidRDefault="00EF11DC">
      <w:pPr>
        <w:pStyle w:val="a"/>
        <w:spacing w:line="360" w:lineRule="auto"/>
      </w:pPr>
      <w:proofErr w:type="spellStart"/>
      <w:r>
        <w:lastRenderedPageBreak/>
        <w:t>Нажимает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«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лобби</w:t>
      </w:r>
      <w:proofErr w:type="spellEnd"/>
      <w:r>
        <w:t>».</w:t>
      </w:r>
    </w:p>
    <w:p w14:paraId="56ECF2E0" w14:textId="77777777" w:rsidR="00246396" w:rsidRPr="00DA31A0" w:rsidRDefault="00EF11DC">
      <w:pPr>
        <w:pStyle w:val="a"/>
        <w:spacing w:line="360" w:lineRule="auto"/>
        <w:rPr>
          <w:lang w:val="ru-RU"/>
        </w:rPr>
      </w:pPr>
      <w:r w:rsidRPr="00DA31A0">
        <w:rPr>
          <w:lang w:val="ru-RU"/>
        </w:rPr>
        <w:t>Бот создаёт лобби, генерирует 6-значный код и показывает его владельцу.</w:t>
      </w:r>
    </w:p>
    <w:p w14:paraId="5B2E5463" w14:textId="77777777" w:rsidR="00246396" w:rsidRPr="00DA31A0" w:rsidRDefault="00EF11DC">
      <w:pPr>
        <w:pStyle w:val="a"/>
        <w:spacing w:line="360" w:lineRule="auto"/>
        <w:rPr>
          <w:lang w:val="ru-RU"/>
        </w:rPr>
      </w:pPr>
      <w:r w:rsidRPr="00DA31A0">
        <w:rPr>
          <w:lang w:val="ru-RU"/>
        </w:rPr>
        <w:t>Другие игроки нажимают «П</w:t>
      </w:r>
      <w:r w:rsidRPr="00DA31A0">
        <w:rPr>
          <w:lang w:val="ru-RU"/>
        </w:rPr>
        <w:t>рисоединиться» и вводят полученный код.</w:t>
      </w:r>
    </w:p>
    <w:p w14:paraId="1B685214" w14:textId="77777777" w:rsidR="00246396" w:rsidRPr="00DA31A0" w:rsidRDefault="00EF11DC">
      <w:pPr>
        <w:pStyle w:val="a"/>
        <w:spacing w:line="360" w:lineRule="auto"/>
        <w:rPr>
          <w:lang w:val="ru-RU"/>
        </w:rPr>
      </w:pPr>
      <w:r w:rsidRPr="00DA31A0">
        <w:rPr>
          <w:lang w:val="ru-RU"/>
        </w:rPr>
        <w:t>Бот добавляет игрока в лобби и показывает кнопку «Моё лобби» для управления готовностью.</w:t>
      </w:r>
    </w:p>
    <w:p w14:paraId="0C218343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Требование к готовности и старту игры:</w:t>
      </w:r>
    </w:p>
    <w:p w14:paraId="7CB56B71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Когда все игроки собрались, я хочу отметить готовность и запустить игру, чтобы бот автом</w:t>
      </w:r>
      <w:r w:rsidRPr="00DA31A0">
        <w:rPr>
          <w:lang w:val="ru-RU"/>
        </w:rPr>
        <w:t>атически раздал карты и зафиксировал состав участников.</w:t>
      </w:r>
    </w:p>
    <w:p w14:paraId="56E7C08A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13D25CF4" w14:textId="77777777" w:rsidR="00246396" w:rsidRPr="00DA31A0" w:rsidRDefault="00EF11DC" w:rsidP="00DA31A0">
      <w:pPr>
        <w:pStyle w:val="a"/>
        <w:numPr>
          <w:ilvl w:val="0"/>
          <w:numId w:val="10"/>
        </w:numPr>
        <w:spacing w:line="360" w:lineRule="auto"/>
        <w:rPr>
          <w:lang w:val="ru-RU"/>
        </w:rPr>
      </w:pPr>
      <w:r w:rsidRPr="00DA31A0">
        <w:rPr>
          <w:lang w:val="ru-RU"/>
        </w:rPr>
        <w:t>Игрок открывает раздел «Моё лобби».</w:t>
      </w:r>
    </w:p>
    <w:p w14:paraId="0844C8EC" w14:textId="77777777" w:rsidR="00246396" w:rsidRDefault="00EF11DC" w:rsidP="00DA31A0">
      <w:pPr>
        <w:pStyle w:val="a"/>
        <w:numPr>
          <w:ilvl w:val="0"/>
          <w:numId w:val="10"/>
        </w:numPr>
        <w:spacing w:line="360" w:lineRule="auto"/>
      </w:pPr>
      <w:proofErr w:type="spellStart"/>
      <w:r>
        <w:t>Нажимает</w:t>
      </w:r>
      <w:proofErr w:type="spellEnd"/>
      <w:r>
        <w:t xml:space="preserve"> «</w:t>
      </w:r>
      <w:proofErr w:type="spellStart"/>
      <w:r>
        <w:t>Готов</w:t>
      </w:r>
      <w:proofErr w:type="spellEnd"/>
      <w:r>
        <w:t>» (</w:t>
      </w:r>
      <w:proofErr w:type="spellStart"/>
      <w:r>
        <w:t>переключатель</w:t>
      </w:r>
      <w:proofErr w:type="spellEnd"/>
      <w:r>
        <w:t xml:space="preserve"> </w:t>
      </w:r>
      <w:proofErr w:type="spellStart"/>
      <w:r>
        <w:t>готовности</w:t>
      </w:r>
      <w:proofErr w:type="spellEnd"/>
      <w:r>
        <w:t>).</w:t>
      </w:r>
    </w:p>
    <w:p w14:paraId="51DCB5C3" w14:textId="77777777" w:rsidR="00246396" w:rsidRPr="00DA31A0" w:rsidRDefault="00EF11DC" w:rsidP="00DA31A0">
      <w:pPr>
        <w:pStyle w:val="a"/>
        <w:numPr>
          <w:ilvl w:val="0"/>
          <w:numId w:val="10"/>
        </w:numPr>
        <w:spacing w:line="360" w:lineRule="auto"/>
        <w:rPr>
          <w:lang w:val="ru-RU"/>
        </w:rPr>
      </w:pPr>
      <w:r w:rsidRPr="00DA31A0">
        <w:rPr>
          <w:lang w:val="ru-RU"/>
        </w:rPr>
        <w:t>Когда все участники лобби отмечены как готовые, владелец нажимает «Старт игры».</w:t>
      </w:r>
    </w:p>
    <w:p w14:paraId="1B35E43E" w14:textId="78BC888B" w:rsidR="00246396" w:rsidRPr="00DA31A0" w:rsidRDefault="00EF11DC" w:rsidP="00DA31A0">
      <w:pPr>
        <w:pStyle w:val="a"/>
        <w:numPr>
          <w:ilvl w:val="0"/>
          <w:numId w:val="10"/>
        </w:numPr>
        <w:spacing w:line="360" w:lineRule="auto"/>
        <w:rPr>
          <w:lang w:val="ru-RU"/>
        </w:rPr>
      </w:pPr>
      <w:r w:rsidRPr="00DA31A0">
        <w:rPr>
          <w:lang w:val="ru-RU"/>
        </w:rPr>
        <w:t xml:space="preserve">Бот проверяет условия </w:t>
      </w:r>
      <w:r w:rsidRPr="00DA31A0">
        <w:rPr>
          <w:lang w:val="ru-RU"/>
        </w:rPr>
        <w:t>(4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16 игроков, все готовы, инициатор 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 владелец).</w:t>
      </w:r>
    </w:p>
    <w:p w14:paraId="7D81CF4C" w14:textId="77777777" w:rsidR="00246396" w:rsidRPr="00DA31A0" w:rsidRDefault="00EF11DC" w:rsidP="00DA31A0">
      <w:pPr>
        <w:pStyle w:val="a"/>
        <w:numPr>
          <w:ilvl w:val="0"/>
          <w:numId w:val="10"/>
        </w:numPr>
        <w:spacing w:line="360" w:lineRule="auto"/>
        <w:rPr>
          <w:lang w:val="ru-RU"/>
        </w:rPr>
      </w:pPr>
      <w:r w:rsidRPr="00DA31A0">
        <w:rPr>
          <w:lang w:val="ru-RU"/>
        </w:rPr>
        <w:t>Бот создаёт запись партии, назначает места (</w:t>
      </w:r>
      <w:r>
        <w:t>seat</w:t>
      </w:r>
      <w:r w:rsidRPr="00DA31A0">
        <w:rPr>
          <w:lang w:val="ru-RU"/>
        </w:rPr>
        <w:t>_</w:t>
      </w:r>
      <w:r>
        <w:t>no</w:t>
      </w:r>
      <w:r w:rsidRPr="00DA31A0">
        <w:rPr>
          <w:lang w:val="ru-RU"/>
        </w:rPr>
        <w:t xml:space="preserve">) и переводит лобби в статус </w:t>
      </w:r>
      <w:r>
        <w:t>IN</w:t>
      </w:r>
      <w:r w:rsidRPr="00DA31A0">
        <w:rPr>
          <w:lang w:val="ru-RU"/>
        </w:rPr>
        <w:t>_</w:t>
      </w:r>
      <w:r>
        <w:t>GAME</w:t>
      </w:r>
      <w:r w:rsidRPr="00DA31A0">
        <w:rPr>
          <w:lang w:val="ru-RU"/>
        </w:rPr>
        <w:t>.</w:t>
      </w:r>
    </w:p>
    <w:p w14:paraId="77FAA053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Требование к выдаче и просмотру скрытых карт:</w:t>
      </w:r>
    </w:p>
    <w:p w14:paraId="64E58AF5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Когда партия началась, я хочу получить свои карты персонажа в личные со</w:t>
      </w:r>
      <w:r w:rsidRPr="00DA31A0">
        <w:rPr>
          <w:lang w:val="ru-RU"/>
        </w:rPr>
        <w:t>общения и иметь возможность посмотреть, какие карты уже раскрыты, чтобы корректно участвовать в обсуждении.</w:t>
      </w:r>
    </w:p>
    <w:p w14:paraId="5510CE1E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00C02B12" w14:textId="77777777" w:rsidR="00246396" w:rsidRPr="00DA31A0" w:rsidRDefault="00EF11DC" w:rsidP="00DA31A0">
      <w:pPr>
        <w:pStyle w:val="a"/>
        <w:numPr>
          <w:ilvl w:val="0"/>
          <w:numId w:val="11"/>
        </w:numPr>
        <w:spacing w:line="360" w:lineRule="auto"/>
        <w:rPr>
          <w:lang w:val="ru-RU"/>
        </w:rPr>
      </w:pPr>
      <w:r w:rsidRPr="00DA31A0">
        <w:rPr>
          <w:lang w:val="ru-RU"/>
        </w:rPr>
        <w:t>После старта игры бот генерирует по 5 карт персонажа на место: Профессия, Здоровье, Хобби, Черта характера, Багаж.</w:t>
      </w:r>
    </w:p>
    <w:p w14:paraId="674100AB" w14:textId="77777777" w:rsidR="00246396" w:rsidRPr="00DA31A0" w:rsidRDefault="00EF11DC" w:rsidP="00DA31A0">
      <w:pPr>
        <w:pStyle w:val="a"/>
        <w:numPr>
          <w:ilvl w:val="0"/>
          <w:numId w:val="11"/>
        </w:numPr>
        <w:spacing w:line="360" w:lineRule="auto"/>
        <w:rPr>
          <w:lang w:val="ru-RU"/>
        </w:rPr>
      </w:pPr>
      <w:r w:rsidRPr="00DA31A0">
        <w:rPr>
          <w:lang w:val="ru-RU"/>
        </w:rPr>
        <w:t xml:space="preserve">Бот отправляет каждому </w:t>
      </w:r>
      <w:r w:rsidRPr="00DA31A0">
        <w:rPr>
          <w:lang w:val="ru-RU"/>
        </w:rPr>
        <w:t>игроку его набор карт в личные сообщения.</w:t>
      </w:r>
    </w:p>
    <w:p w14:paraId="43C383A1" w14:textId="77777777" w:rsidR="00246396" w:rsidRPr="00DA31A0" w:rsidRDefault="00EF11DC" w:rsidP="00DA31A0">
      <w:pPr>
        <w:pStyle w:val="a"/>
        <w:numPr>
          <w:ilvl w:val="0"/>
          <w:numId w:val="11"/>
        </w:numPr>
        <w:spacing w:line="360" w:lineRule="auto"/>
        <w:rPr>
          <w:lang w:val="ru-RU"/>
        </w:rPr>
      </w:pPr>
      <w:r w:rsidRPr="00DA31A0">
        <w:rPr>
          <w:lang w:val="ru-RU"/>
        </w:rPr>
        <w:t>В любой момент игрок использует команду /</w:t>
      </w:r>
      <w:r>
        <w:t>cards</w:t>
      </w:r>
      <w:r w:rsidRPr="00DA31A0">
        <w:rPr>
          <w:lang w:val="ru-RU"/>
        </w:rPr>
        <w:t>.</w:t>
      </w:r>
    </w:p>
    <w:p w14:paraId="3E9D7ED2" w14:textId="77777777" w:rsidR="00246396" w:rsidRPr="00DA31A0" w:rsidRDefault="00EF11DC" w:rsidP="00DA31A0">
      <w:pPr>
        <w:pStyle w:val="a"/>
        <w:numPr>
          <w:ilvl w:val="0"/>
          <w:numId w:val="11"/>
        </w:numPr>
        <w:spacing w:line="360" w:lineRule="auto"/>
        <w:rPr>
          <w:lang w:val="ru-RU"/>
        </w:rPr>
      </w:pPr>
      <w:r w:rsidRPr="00DA31A0">
        <w:rPr>
          <w:lang w:val="ru-RU"/>
        </w:rPr>
        <w:t>Бот показывает список карт игрока и отмечает, какие из них раскрыты.</w:t>
      </w:r>
    </w:p>
    <w:p w14:paraId="3B171522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Требование к раундам и раскрытию характеристик:</w:t>
      </w:r>
    </w:p>
    <w:p w14:paraId="7F9280D4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lastRenderedPageBreak/>
        <w:t>Когда идёт раунд, я хочу, чтобы бот строго контро</w:t>
      </w:r>
      <w:r w:rsidRPr="00DA31A0">
        <w:rPr>
          <w:lang w:val="ru-RU"/>
        </w:rPr>
        <w:t>лировал очередь действий (открытие карты бункера активным игроком и последующее раскрытие карты персонажа каждым живым игроком), чтобы игра проходила по правилам и без пропусков ходов.</w:t>
      </w:r>
    </w:p>
    <w:p w14:paraId="32655029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73C0F435" w14:textId="77777777" w:rsidR="00246396" w:rsidRPr="00DA31A0" w:rsidRDefault="00EF11DC" w:rsidP="00DA31A0">
      <w:pPr>
        <w:pStyle w:val="a"/>
        <w:numPr>
          <w:ilvl w:val="0"/>
          <w:numId w:val="12"/>
        </w:numPr>
        <w:spacing w:line="360" w:lineRule="auto"/>
        <w:rPr>
          <w:lang w:val="ru-RU"/>
        </w:rPr>
      </w:pPr>
      <w:r w:rsidRPr="00DA31A0">
        <w:rPr>
          <w:lang w:val="ru-RU"/>
        </w:rPr>
        <w:t>В начале раунда бот назначает активного игрока (</w:t>
      </w:r>
      <w:r>
        <w:t>active</w:t>
      </w:r>
      <w:r w:rsidRPr="00DA31A0">
        <w:rPr>
          <w:lang w:val="ru-RU"/>
        </w:rPr>
        <w:t>_</w:t>
      </w:r>
      <w:r>
        <w:t>seat</w:t>
      </w:r>
      <w:r w:rsidRPr="00DA31A0">
        <w:rPr>
          <w:lang w:val="ru-RU"/>
        </w:rPr>
        <w:t xml:space="preserve">) </w:t>
      </w:r>
      <w:r w:rsidRPr="00DA31A0">
        <w:rPr>
          <w:lang w:val="ru-RU"/>
        </w:rPr>
        <w:t>и ожидает открытия карты бункера.</w:t>
      </w:r>
    </w:p>
    <w:p w14:paraId="4C6581C0" w14:textId="77777777" w:rsidR="00246396" w:rsidRPr="00DA31A0" w:rsidRDefault="00EF11DC" w:rsidP="00DA31A0">
      <w:pPr>
        <w:pStyle w:val="a"/>
        <w:numPr>
          <w:ilvl w:val="0"/>
          <w:numId w:val="12"/>
        </w:numPr>
        <w:spacing w:line="360" w:lineRule="auto"/>
        <w:rPr>
          <w:lang w:val="ru-RU"/>
        </w:rPr>
      </w:pPr>
      <w:r w:rsidRPr="00DA31A0">
        <w:rPr>
          <w:lang w:val="ru-RU"/>
        </w:rPr>
        <w:t>Активный игрок выбирает слот и открывает карту бункера (</w:t>
      </w:r>
      <w:r>
        <w:t>BUNKER</w:t>
      </w:r>
      <w:r w:rsidRPr="00DA31A0">
        <w:rPr>
          <w:lang w:val="ru-RU"/>
        </w:rPr>
        <w:t>_</w:t>
      </w:r>
      <w:r>
        <w:t>CHOICE</w:t>
      </w:r>
      <w:r w:rsidRPr="00DA31A0">
        <w:rPr>
          <w:lang w:val="ru-RU"/>
        </w:rPr>
        <w:t>).</w:t>
      </w:r>
    </w:p>
    <w:p w14:paraId="6D2F7D30" w14:textId="77777777" w:rsidR="00246396" w:rsidRPr="00DA31A0" w:rsidRDefault="00EF11DC" w:rsidP="00DA31A0">
      <w:pPr>
        <w:pStyle w:val="a"/>
        <w:numPr>
          <w:ilvl w:val="0"/>
          <w:numId w:val="12"/>
        </w:numPr>
        <w:spacing w:line="360" w:lineRule="auto"/>
        <w:rPr>
          <w:lang w:val="ru-RU"/>
        </w:rPr>
      </w:pPr>
      <w:r w:rsidRPr="00DA31A0">
        <w:rPr>
          <w:lang w:val="ru-RU"/>
        </w:rPr>
        <w:t xml:space="preserve">Бот переходит в фазу </w:t>
      </w:r>
      <w:r>
        <w:t>REVEAL</w:t>
      </w:r>
      <w:r w:rsidRPr="00DA31A0">
        <w:rPr>
          <w:lang w:val="ru-RU"/>
        </w:rPr>
        <w:t>_</w:t>
      </w:r>
      <w:r>
        <w:t>TURN</w:t>
      </w:r>
      <w:r w:rsidRPr="00DA31A0">
        <w:rPr>
          <w:lang w:val="ru-RU"/>
        </w:rPr>
        <w:t xml:space="preserve"> и запускает круг раскрытия: игроки по очереди раскрывают по одной карте.</w:t>
      </w:r>
    </w:p>
    <w:p w14:paraId="51E27D7E" w14:textId="5D2BBBB1" w:rsidR="00246396" w:rsidRPr="00DA31A0" w:rsidRDefault="00EF11DC" w:rsidP="00DA31A0">
      <w:pPr>
        <w:pStyle w:val="a"/>
        <w:numPr>
          <w:ilvl w:val="0"/>
          <w:numId w:val="12"/>
        </w:numPr>
        <w:spacing w:line="360" w:lineRule="auto"/>
        <w:rPr>
          <w:lang w:val="ru-RU"/>
        </w:rPr>
      </w:pPr>
      <w:r w:rsidRPr="00DA31A0">
        <w:rPr>
          <w:lang w:val="ru-RU"/>
        </w:rPr>
        <w:t xml:space="preserve">В 1 раунде раскрывается только «Профессия», </w:t>
      </w:r>
      <w:r w:rsidRPr="00DA31A0">
        <w:rPr>
          <w:lang w:val="ru-RU"/>
        </w:rPr>
        <w:t xml:space="preserve">далее 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 по одной из категорий: Здоровье → Хобби → Черта характера → Багаж.</w:t>
      </w:r>
    </w:p>
    <w:p w14:paraId="78F529B4" w14:textId="77777777" w:rsidR="00246396" w:rsidRPr="00DA31A0" w:rsidRDefault="00EF11DC" w:rsidP="00DA31A0">
      <w:pPr>
        <w:pStyle w:val="a"/>
        <w:numPr>
          <w:ilvl w:val="0"/>
          <w:numId w:val="12"/>
        </w:numPr>
        <w:spacing w:line="360" w:lineRule="auto"/>
        <w:rPr>
          <w:lang w:val="ru-RU"/>
        </w:rPr>
      </w:pPr>
      <w:r w:rsidRPr="00DA31A0">
        <w:rPr>
          <w:lang w:val="ru-RU"/>
        </w:rPr>
        <w:t>После завершения круга бот либо запускает голосование (если оно предусмотрено таблицей), либо начинает следующий раунд.</w:t>
      </w:r>
    </w:p>
    <w:p w14:paraId="704DE3E9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Требование к тайному голосованию и изгнанию:</w:t>
      </w:r>
    </w:p>
    <w:p w14:paraId="772D55DB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Когда по правила</w:t>
      </w:r>
      <w:r w:rsidRPr="00DA31A0">
        <w:rPr>
          <w:lang w:val="ru-RU"/>
        </w:rPr>
        <w:t xml:space="preserve">м наступает голосование, я хочу проголосовать тайно </w:t>
      </w:r>
      <w:proofErr w:type="gramStart"/>
      <w:r w:rsidRPr="00DA31A0">
        <w:rPr>
          <w:lang w:val="ru-RU"/>
        </w:rPr>
        <w:t>через бота</w:t>
      </w:r>
      <w:proofErr w:type="gramEnd"/>
      <w:r w:rsidRPr="00DA31A0">
        <w:rPr>
          <w:lang w:val="ru-RU"/>
        </w:rPr>
        <w:t>, чтобы исключение игроков определялось большинством и было зафиксировано в истории партии.</w:t>
      </w:r>
    </w:p>
    <w:p w14:paraId="2143A846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3B9B46B1" w14:textId="6C535F12" w:rsidR="00246396" w:rsidRPr="00DA31A0" w:rsidRDefault="00EF11DC" w:rsidP="00DA31A0">
      <w:pPr>
        <w:pStyle w:val="a"/>
        <w:numPr>
          <w:ilvl w:val="0"/>
          <w:numId w:val="13"/>
        </w:numPr>
        <w:spacing w:line="360" w:lineRule="auto"/>
        <w:rPr>
          <w:lang w:val="ru-RU"/>
        </w:rPr>
      </w:pPr>
      <w:r w:rsidRPr="00DA31A0">
        <w:rPr>
          <w:lang w:val="ru-RU"/>
        </w:rPr>
        <w:t>После круга раскрытия бот определяет число голосований в раунде (0/1/2) по таблице для 4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16 </w:t>
      </w:r>
      <w:r w:rsidRPr="00DA31A0">
        <w:rPr>
          <w:lang w:val="ru-RU"/>
        </w:rPr>
        <w:t>игроков.</w:t>
      </w:r>
    </w:p>
    <w:p w14:paraId="4EF3D628" w14:textId="77777777" w:rsidR="00246396" w:rsidRPr="00DA31A0" w:rsidRDefault="00EF11DC" w:rsidP="00DA31A0">
      <w:pPr>
        <w:pStyle w:val="a"/>
        <w:numPr>
          <w:ilvl w:val="0"/>
          <w:numId w:val="13"/>
        </w:numPr>
        <w:spacing w:line="360" w:lineRule="auto"/>
        <w:rPr>
          <w:lang w:val="ru-RU"/>
        </w:rPr>
      </w:pPr>
      <w:r w:rsidRPr="00DA31A0">
        <w:rPr>
          <w:lang w:val="ru-RU"/>
        </w:rPr>
        <w:t>Бот формирует список кандидатов и список голосующих (включая последнего изгнанного на финальном голосовании по правилам).</w:t>
      </w:r>
    </w:p>
    <w:p w14:paraId="7B6B9EE9" w14:textId="77777777" w:rsidR="00246396" w:rsidRPr="00DA31A0" w:rsidRDefault="00EF11DC" w:rsidP="00DA31A0">
      <w:pPr>
        <w:pStyle w:val="a"/>
        <w:numPr>
          <w:ilvl w:val="0"/>
          <w:numId w:val="13"/>
        </w:numPr>
        <w:spacing w:line="360" w:lineRule="auto"/>
        <w:rPr>
          <w:lang w:val="ru-RU"/>
        </w:rPr>
      </w:pPr>
      <w:r w:rsidRPr="00DA31A0">
        <w:rPr>
          <w:lang w:val="ru-RU"/>
        </w:rPr>
        <w:t>Бот рассылает бюллетени в личные сообщения и принимает голоса (</w:t>
      </w:r>
      <w:r>
        <w:t>VOTING</w:t>
      </w:r>
      <w:r w:rsidRPr="00DA31A0">
        <w:rPr>
          <w:lang w:val="ru-RU"/>
        </w:rPr>
        <w:t>).</w:t>
      </w:r>
    </w:p>
    <w:p w14:paraId="6ABC3D70" w14:textId="77777777" w:rsidR="00246396" w:rsidRPr="00DA31A0" w:rsidRDefault="00EF11DC" w:rsidP="00DA31A0">
      <w:pPr>
        <w:pStyle w:val="a"/>
        <w:numPr>
          <w:ilvl w:val="0"/>
          <w:numId w:val="13"/>
        </w:numPr>
        <w:spacing w:line="360" w:lineRule="auto"/>
        <w:rPr>
          <w:lang w:val="ru-RU"/>
        </w:rPr>
      </w:pPr>
      <w:r w:rsidRPr="00DA31A0">
        <w:rPr>
          <w:lang w:val="ru-RU"/>
        </w:rPr>
        <w:t>Когда получены все голоса, бот подсчитывает результат</w:t>
      </w:r>
      <w:r w:rsidRPr="00DA31A0">
        <w:rPr>
          <w:lang w:val="ru-RU"/>
        </w:rPr>
        <w:t>ы, определяет изгнанного и обновляет статус игрока (</w:t>
      </w:r>
      <w:r>
        <w:t>EXILED</w:t>
      </w:r>
      <w:r w:rsidRPr="00DA31A0">
        <w:rPr>
          <w:lang w:val="ru-RU"/>
        </w:rPr>
        <w:t>).</w:t>
      </w:r>
    </w:p>
    <w:p w14:paraId="528DE800" w14:textId="77777777" w:rsidR="00246396" w:rsidRPr="00DA31A0" w:rsidRDefault="00EF11DC" w:rsidP="00DA31A0">
      <w:pPr>
        <w:pStyle w:val="a"/>
        <w:numPr>
          <w:ilvl w:val="0"/>
          <w:numId w:val="13"/>
        </w:numPr>
        <w:spacing w:line="360" w:lineRule="auto"/>
        <w:rPr>
          <w:lang w:val="ru-RU"/>
        </w:rPr>
      </w:pPr>
      <w:r w:rsidRPr="00DA31A0">
        <w:rPr>
          <w:lang w:val="ru-RU"/>
        </w:rPr>
        <w:lastRenderedPageBreak/>
        <w:t>Бот фиксирует событие в журнале (</w:t>
      </w:r>
      <w:r>
        <w:t>game</w:t>
      </w:r>
      <w:r w:rsidRPr="00DA31A0">
        <w:rPr>
          <w:lang w:val="ru-RU"/>
        </w:rPr>
        <w:t>_</w:t>
      </w:r>
      <w:r>
        <w:t>events</w:t>
      </w:r>
      <w:r w:rsidRPr="00DA31A0">
        <w:rPr>
          <w:lang w:val="ru-RU"/>
        </w:rPr>
        <w:t>) и переводит игру в следующий раунд или завершает партию.</w:t>
      </w:r>
    </w:p>
    <w:p w14:paraId="290A1A93" w14:textId="77777777" w:rsidR="00246396" w:rsidRPr="00DA31A0" w:rsidRDefault="00EF11DC">
      <w:pPr>
        <w:spacing w:after="0" w:line="360" w:lineRule="auto"/>
        <w:jc w:val="center"/>
        <w:rPr>
          <w:lang w:val="ru-RU"/>
        </w:rPr>
      </w:pPr>
      <w:r w:rsidRPr="00DA31A0">
        <w:rPr>
          <w:b/>
          <w:lang w:val="ru-RU"/>
        </w:rPr>
        <w:t>Требование к сохранению и просмотру истории партии:</w:t>
      </w:r>
    </w:p>
    <w:p w14:paraId="03AA3353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Когда я хочу восстановить ход </w:t>
      </w:r>
      <w:r w:rsidRPr="00DA31A0">
        <w:rPr>
          <w:lang w:val="ru-RU"/>
        </w:rPr>
        <w:t>партии, я хочу посмотреть историю ключевых событий, чтобы быстро понять, какие карты были открыты и какие решения были приняты.</w:t>
      </w:r>
    </w:p>
    <w:p w14:paraId="337FBA4A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Сценарий</w:t>
      </w:r>
      <w:proofErr w:type="spellEnd"/>
      <w:r>
        <w:rPr>
          <w:b/>
        </w:rPr>
        <w:t>:</w:t>
      </w:r>
    </w:p>
    <w:p w14:paraId="461A7922" w14:textId="77777777" w:rsidR="00246396" w:rsidRDefault="00EF11DC" w:rsidP="00DA31A0">
      <w:pPr>
        <w:pStyle w:val="a"/>
        <w:numPr>
          <w:ilvl w:val="0"/>
          <w:numId w:val="14"/>
        </w:numPr>
        <w:spacing w:line="360" w:lineRule="auto"/>
      </w:pPr>
      <w:r>
        <w:t>Игрок использует команду /history.</w:t>
      </w:r>
    </w:p>
    <w:p w14:paraId="00A5D570" w14:textId="77777777" w:rsidR="00246396" w:rsidRPr="00DA31A0" w:rsidRDefault="00EF11DC" w:rsidP="00DA31A0">
      <w:pPr>
        <w:pStyle w:val="a"/>
        <w:numPr>
          <w:ilvl w:val="0"/>
          <w:numId w:val="14"/>
        </w:numPr>
        <w:spacing w:line="360" w:lineRule="auto"/>
        <w:rPr>
          <w:lang w:val="ru-RU"/>
        </w:rPr>
      </w:pPr>
      <w:r w:rsidRPr="00DA31A0">
        <w:rPr>
          <w:lang w:val="ru-RU"/>
        </w:rPr>
        <w:t xml:space="preserve">Бот выбирает последние события игры из таблицы </w:t>
      </w:r>
      <w:r>
        <w:t>game</w:t>
      </w:r>
      <w:r w:rsidRPr="00DA31A0">
        <w:rPr>
          <w:lang w:val="ru-RU"/>
        </w:rPr>
        <w:t>_</w:t>
      </w:r>
      <w:r>
        <w:t>events</w:t>
      </w:r>
      <w:r w:rsidRPr="00DA31A0">
        <w:rPr>
          <w:lang w:val="ru-RU"/>
        </w:rPr>
        <w:t xml:space="preserve"> (</w:t>
      </w:r>
      <w:r>
        <w:t>event</w:t>
      </w:r>
      <w:r w:rsidRPr="00DA31A0">
        <w:rPr>
          <w:lang w:val="ru-RU"/>
        </w:rPr>
        <w:t xml:space="preserve"> </w:t>
      </w:r>
      <w:r>
        <w:t>log</w:t>
      </w:r>
      <w:r w:rsidRPr="00DA31A0">
        <w:rPr>
          <w:lang w:val="ru-RU"/>
        </w:rPr>
        <w:t>).</w:t>
      </w:r>
    </w:p>
    <w:p w14:paraId="74F9D31F" w14:textId="77777777" w:rsidR="00246396" w:rsidRPr="00DA31A0" w:rsidRDefault="00EF11DC" w:rsidP="00DA31A0">
      <w:pPr>
        <w:pStyle w:val="a"/>
        <w:numPr>
          <w:ilvl w:val="0"/>
          <w:numId w:val="14"/>
        </w:numPr>
        <w:spacing w:line="360" w:lineRule="auto"/>
        <w:rPr>
          <w:lang w:val="ru-RU"/>
        </w:rPr>
      </w:pPr>
      <w:r w:rsidRPr="00DA31A0">
        <w:rPr>
          <w:lang w:val="ru-RU"/>
        </w:rPr>
        <w:t>Бот формати</w:t>
      </w:r>
      <w:r w:rsidRPr="00DA31A0">
        <w:rPr>
          <w:lang w:val="ru-RU"/>
        </w:rPr>
        <w:t>рует события в читабельный список и отправляет пользователю.</w:t>
      </w:r>
    </w:p>
    <w:p w14:paraId="2F253743" w14:textId="77777777" w:rsidR="00246396" w:rsidRPr="00DA31A0" w:rsidRDefault="00EF11DC">
      <w:pPr>
        <w:pStyle w:val="1"/>
        <w:jc w:val="center"/>
        <w:rPr>
          <w:lang w:val="ru-RU"/>
        </w:rPr>
      </w:pPr>
      <w:r w:rsidRPr="00DA31A0">
        <w:rPr>
          <w:lang w:val="ru-RU"/>
        </w:rPr>
        <w:t>Разработка архитектуры и детальное проектирование</w:t>
      </w:r>
    </w:p>
    <w:p w14:paraId="41C5D30A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b/>
          <w:lang w:val="ru-RU"/>
        </w:rPr>
        <w:t xml:space="preserve">Соотношение </w:t>
      </w:r>
      <w:r>
        <w:rPr>
          <w:b/>
        </w:rPr>
        <w:t>R</w:t>
      </w:r>
      <w:r w:rsidRPr="00DA31A0">
        <w:rPr>
          <w:b/>
          <w:lang w:val="ru-RU"/>
        </w:rPr>
        <w:t>/</w:t>
      </w:r>
      <w:r>
        <w:rPr>
          <w:b/>
        </w:rPr>
        <w:t>W</w:t>
      </w:r>
      <w:r w:rsidRPr="00DA31A0">
        <w:rPr>
          <w:b/>
          <w:lang w:val="ru-RU"/>
        </w:rPr>
        <w:t xml:space="preserve"> (</w:t>
      </w:r>
      <w:r>
        <w:rPr>
          <w:b/>
        </w:rPr>
        <w:t>Read</w:t>
      </w:r>
      <w:r w:rsidRPr="00DA31A0">
        <w:rPr>
          <w:b/>
          <w:lang w:val="ru-RU"/>
        </w:rPr>
        <w:t>/</w:t>
      </w:r>
      <w:r>
        <w:rPr>
          <w:b/>
        </w:rPr>
        <w:t>Write</w:t>
      </w:r>
      <w:r w:rsidRPr="00DA31A0">
        <w:rPr>
          <w:b/>
          <w:lang w:val="ru-RU"/>
        </w:rPr>
        <w:t>):</w:t>
      </w:r>
    </w:p>
    <w:p w14:paraId="5D3E0E55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Чтение (~55%): получение текущего состояния лобби и партии, отображение карт и истории, построение </w:t>
      </w:r>
      <w:r w:rsidRPr="00DA31A0">
        <w:rPr>
          <w:lang w:val="ru-RU"/>
        </w:rPr>
        <w:t>интерфейсных сообщений и клавиатур.</w:t>
      </w:r>
    </w:p>
    <w:p w14:paraId="30B8BBB4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Запись (~45%): создание лобби и партии, фиксация раскрытий и открытий карт, запись голосов, обновление статусов игроков и запись событий в журнал.</w:t>
      </w:r>
    </w:p>
    <w:p w14:paraId="3A05C6A7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b/>
          <w:lang w:val="ru-RU"/>
        </w:rPr>
        <w:t>Трафик:</w:t>
      </w:r>
    </w:p>
    <w:p w14:paraId="0AA2BB7B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Основной сетевой обмен идёт между </w:t>
      </w:r>
      <w:r>
        <w:t>Telegram</w:t>
      </w:r>
      <w:r w:rsidRPr="00DA31A0">
        <w:rPr>
          <w:lang w:val="ru-RU"/>
        </w:rPr>
        <w:t xml:space="preserve"> и ботом через </w:t>
      </w:r>
      <w:r>
        <w:t>Telegram</w:t>
      </w:r>
      <w:r w:rsidRPr="00DA31A0">
        <w:rPr>
          <w:lang w:val="ru-RU"/>
        </w:rPr>
        <w:t xml:space="preserve"> </w:t>
      </w:r>
      <w:r>
        <w:t>Bot</w:t>
      </w:r>
      <w:r w:rsidRPr="00DA31A0">
        <w:rPr>
          <w:lang w:val="ru-RU"/>
        </w:rPr>
        <w:t xml:space="preserve"> </w:t>
      </w:r>
      <w:r>
        <w:t>API</w:t>
      </w:r>
      <w:r w:rsidRPr="00DA31A0">
        <w:rPr>
          <w:lang w:val="ru-RU"/>
        </w:rPr>
        <w:t xml:space="preserve">. Размеры сообщений небольшие (текст + </w:t>
      </w:r>
      <w:r>
        <w:t>inline</w:t>
      </w:r>
      <w:r w:rsidRPr="00DA31A0">
        <w:rPr>
          <w:lang w:val="ru-RU"/>
        </w:rPr>
        <w:t xml:space="preserve">-клавиатуры). При каждом действии выполняется несколько запросов к БД (чтение состояния + запись изменений). В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 xml:space="preserve"> окружении </w:t>
      </w:r>
      <w:r>
        <w:t>bot</w:t>
      </w:r>
      <w:r w:rsidRPr="00DA31A0">
        <w:rPr>
          <w:lang w:val="ru-RU"/>
        </w:rPr>
        <w:t xml:space="preserve"> и </w:t>
      </w:r>
      <w:r>
        <w:t>Postgres</w:t>
      </w:r>
      <w:r w:rsidRPr="00DA31A0">
        <w:rPr>
          <w:lang w:val="ru-RU"/>
        </w:rPr>
        <w:t xml:space="preserve"> находятся в одной сети, поэтому внутренний трафик ми</w:t>
      </w:r>
      <w:r w:rsidRPr="00DA31A0">
        <w:rPr>
          <w:lang w:val="ru-RU"/>
        </w:rPr>
        <w:t>нимален.</w:t>
      </w:r>
    </w:p>
    <w:p w14:paraId="1FFF03C0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b/>
          <w:lang w:val="ru-RU"/>
        </w:rPr>
        <w:t>Хранение:</w:t>
      </w:r>
    </w:p>
    <w:p w14:paraId="153F9AB8" w14:textId="3DBF6458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lastRenderedPageBreak/>
        <w:t xml:space="preserve">Основной объём данных 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 структурированные записи о лобби, игроках, партиях, картах и голосах. Для воспроизводимости партии используется журнал событий </w:t>
      </w:r>
      <w:r>
        <w:t>game</w:t>
      </w:r>
      <w:r w:rsidRPr="00DA31A0">
        <w:rPr>
          <w:lang w:val="ru-RU"/>
        </w:rPr>
        <w:t>_</w:t>
      </w:r>
      <w:r>
        <w:t>events</w:t>
      </w:r>
      <w:r w:rsidRPr="00DA31A0">
        <w:rPr>
          <w:lang w:val="ru-RU"/>
        </w:rPr>
        <w:t xml:space="preserve"> (</w:t>
      </w:r>
      <w:r>
        <w:t>JSONB</w:t>
      </w:r>
      <w:r w:rsidRPr="00DA31A0">
        <w:rPr>
          <w:lang w:val="ru-RU"/>
        </w:rPr>
        <w:t xml:space="preserve"> </w:t>
      </w:r>
      <w:r>
        <w:t>payload</w:t>
      </w:r>
      <w:r w:rsidRPr="00DA31A0">
        <w:rPr>
          <w:lang w:val="ru-RU"/>
        </w:rPr>
        <w:t>). В среднем на одну партию создаётся несколько сотен событи</w:t>
      </w:r>
      <w:r w:rsidRPr="00DA31A0">
        <w:rPr>
          <w:lang w:val="ru-RU"/>
        </w:rPr>
        <w:t>й, поэтому даже тысячи партий помещаются в небольшом объёме диска (порядка десятков</w:t>
      </w:r>
      <w:r w:rsidR="00DA31A0">
        <w:rPr>
          <w:lang w:val="ru-RU"/>
        </w:rPr>
        <w:t>-</w:t>
      </w:r>
      <w:r w:rsidRPr="00DA31A0">
        <w:rPr>
          <w:lang w:val="ru-RU"/>
        </w:rPr>
        <w:t>сотен МБ).</w:t>
      </w:r>
    </w:p>
    <w:p w14:paraId="441F40A3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rPr>
          <w:b/>
        </w:rPr>
        <w:t>Архитектура</w:t>
      </w:r>
      <w:proofErr w:type="spellEnd"/>
    </w:p>
    <w:p w14:paraId="7DFF851A" w14:textId="77777777" w:rsidR="00246396" w:rsidRDefault="00EF11DC">
      <w:pPr>
        <w:jc w:val="center"/>
      </w:pPr>
      <w:r>
        <w:t>C1-диаграмма контекста</w:t>
      </w:r>
    </w:p>
    <w:p w14:paraId="4EA2391F" w14:textId="77777777" w:rsidR="00246396" w:rsidRDefault="00EF11DC">
      <w:pPr>
        <w:jc w:val="center"/>
      </w:pPr>
      <w:r>
        <w:rPr>
          <w:noProof/>
        </w:rPr>
        <w:drawing>
          <wp:inline distT="0" distB="0" distL="0" distR="0" wp14:anchorId="5E93F366" wp14:editId="6CED6CD0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cont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EDCD" w14:textId="77777777" w:rsidR="00EF11DC" w:rsidRDefault="00EF11DC">
      <w:pPr>
        <w:jc w:val="center"/>
      </w:pPr>
    </w:p>
    <w:p w14:paraId="170B7571" w14:textId="77777777" w:rsidR="00EF11DC" w:rsidRDefault="00EF11DC">
      <w:pPr>
        <w:jc w:val="center"/>
      </w:pPr>
    </w:p>
    <w:p w14:paraId="3322C5C9" w14:textId="77777777" w:rsidR="00EF11DC" w:rsidRDefault="00EF11DC">
      <w:pPr>
        <w:jc w:val="center"/>
      </w:pPr>
    </w:p>
    <w:p w14:paraId="25A861FF" w14:textId="77777777" w:rsidR="00EF11DC" w:rsidRDefault="00EF11DC">
      <w:pPr>
        <w:jc w:val="center"/>
      </w:pPr>
    </w:p>
    <w:p w14:paraId="4BB2CE7B" w14:textId="77777777" w:rsidR="00EF11DC" w:rsidRDefault="00EF11DC">
      <w:pPr>
        <w:jc w:val="center"/>
      </w:pPr>
    </w:p>
    <w:p w14:paraId="3FF7F1B6" w14:textId="77777777" w:rsidR="00EF11DC" w:rsidRDefault="00EF11DC">
      <w:pPr>
        <w:jc w:val="center"/>
      </w:pPr>
    </w:p>
    <w:p w14:paraId="02290DFE" w14:textId="77777777" w:rsidR="00EF11DC" w:rsidRDefault="00EF11DC">
      <w:pPr>
        <w:jc w:val="center"/>
      </w:pPr>
    </w:p>
    <w:p w14:paraId="40762BB6" w14:textId="2600A790" w:rsidR="00246396" w:rsidRDefault="00EF11DC">
      <w:pPr>
        <w:jc w:val="center"/>
      </w:pPr>
      <w:r>
        <w:lastRenderedPageBreak/>
        <w:t xml:space="preserve">C2-диаграмма </w:t>
      </w:r>
      <w:proofErr w:type="spellStart"/>
      <w:r>
        <w:t>контейнеров</w:t>
      </w:r>
      <w:proofErr w:type="spellEnd"/>
    </w:p>
    <w:p w14:paraId="1077A99B" w14:textId="77777777" w:rsidR="00246396" w:rsidRDefault="00EF11DC">
      <w:pPr>
        <w:jc w:val="center"/>
      </w:pPr>
      <w:r>
        <w:rPr>
          <w:noProof/>
        </w:rPr>
        <w:drawing>
          <wp:inline distT="0" distB="0" distL="0" distR="0" wp14:anchorId="6B7462D1" wp14:editId="6AFFE47C">
            <wp:extent cx="5943600" cy="3900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contain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5CA" w14:textId="77777777" w:rsidR="00EF11DC" w:rsidRDefault="00EF11DC">
      <w:pPr>
        <w:jc w:val="center"/>
      </w:pPr>
    </w:p>
    <w:p w14:paraId="753886B9" w14:textId="77777777" w:rsidR="00EF11DC" w:rsidRDefault="00EF11DC">
      <w:pPr>
        <w:jc w:val="center"/>
      </w:pPr>
    </w:p>
    <w:p w14:paraId="4045D491" w14:textId="77777777" w:rsidR="00EF11DC" w:rsidRDefault="00EF11DC">
      <w:pPr>
        <w:jc w:val="center"/>
      </w:pPr>
    </w:p>
    <w:p w14:paraId="49E8A726" w14:textId="77777777" w:rsidR="00EF11DC" w:rsidRDefault="00EF11DC">
      <w:pPr>
        <w:jc w:val="center"/>
      </w:pPr>
    </w:p>
    <w:p w14:paraId="1720B69B" w14:textId="77777777" w:rsidR="00EF11DC" w:rsidRDefault="00EF11DC">
      <w:pPr>
        <w:jc w:val="center"/>
      </w:pPr>
    </w:p>
    <w:p w14:paraId="66982280" w14:textId="77777777" w:rsidR="00EF11DC" w:rsidRDefault="00EF11DC">
      <w:pPr>
        <w:jc w:val="center"/>
      </w:pPr>
    </w:p>
    <w:p w14:paraId="73A77335" w14:textId="77777777" w:rsidR="00EF11DC" w:rsidRDefault="00EF11DC">
      <w:pPr>
        <w:jc w:val="center"/>
      </w:pPr>
    </w:p>
    <w:p w14:paraId="44B2E25C" w14:textId="77777777" w:rsidR="00EF11DC" w:rsidRDefault="00EF11DC">
      <w:pPr>
        <w:jc w:val="center"/>
      </w:pPr>
    </w:p>
    <w:p w14:paraId="0806FC39" w14:textId="77777777" w:rsidR="00EF11DC" w:rsidRDefault="00EF11DC">
      <w:pPr>
        <w:jc w:val="center"/>
      </w:pPr>
    </w:p>
    <w:p w14:paraId="10B593B3" w14:textId="77777777" w:rsidR="00EF11DC" w:rsidRDefault="00EF11DC">
      <w:pPr>
        <w:jc w:val="center"/>
      </w:pPr>
    </w:p>
    <w:p w14:paraId="31B625AC" w14:textId="77777777" w:rsidR="00EF11DC" w:rsidRDefault="00EF11DC">
      <w:pPr>
        <w:jc w:val="center"/>
      </w:pPr>
    </w:p>
    <w:p w14:paraId="4D5B4FAC" w14:textId="77777777" w:rsidR="00EF11DC" w:rsidRDefault="00EF11DC">
      <w:pPr>
        <w:jc w:val="center"/>
      </w:pPr>
    </w:p>
    <w:p w14:paraId="59B25388" w14:textId="33CFFE4B" w:rsidR="00246396" w:rsidRDefault="00EF11DC">
      <w:pPr>
        <w:jc w:val="center"/>
      </w:pPr>
      <w:proofErr w:type="spellStart"/>
      <w:r>
        <w:lastRenderedPageBreak/>
        <w:t>Схема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293B7966" w14:textId="77777777" w:rsidR="00246396" w:rsidRDefault="00EF11DC">
      <w:pPr>
        <w:jc w:val="center"/>
      </w:pPr>
      <w:r>
        <w:rPr>
          <w:noProof/>
        </w:rPr>
        <w:drawing>
          <wp:inline distT="0" distB="0" distL="0" distR="0" wp14:anchorId="75ED4CEC" wp14:editId="2BACFEE2">
            <wp:extent cx="6126480" cy="43245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1498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>
        <w:t>Основные сущности: users (пользователи Telegram), lobbies/lobby_members (лобб</w:t>
      </w:r>
      <w:r>
        <w:t xml:space="preserve">и и участники), games/game_players (партии и игроки с местами), player_cards/bunker_cards (карты персонажа и бункера), votes (голоса) и game_events (журнал событий). </w:t>
      </w:r>
      <w:r w:rsidRPr="00DA31A0">
        <w:rPr>
          <w:lang w:val="ru-RU"/>
        </w:rPr>
        <w:t>Для целостности используются уникальные ограничения на членство в лобби, место игрока в па</w:t>
      </w:r>
      <w:r w:rsidRPr="00DA31A0">
        <w:rPr>
          <w:lang w:val="ru-RU"/>
        </w:rPr>
        <w:t>ртии и однократность голосования.</w:t>
      </w:r>
    </w:p>
    <w:p w14:paraId="2FFC038E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b/>
          <w:lang w:val="ru-RU"/>
        </w:rPr>
        <w:t>Обоснование устойчивости</w:t>
      </w:r>
    </w:p>
    <w:p w14:paraId="72212D7C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Критические операции (открытие карты, раскрытие карты, запись голоса) выполняются как транзакции, а для исключения гонок используется блокировка строки партии через </w:t>
      </w:r>
      <w:r>
        <w:t>SELECT</w:t>
      </w:r>
      <w:r w:rsidRPr="00DA31A0">
        <w:rPr>
          <w:lang w:val="ru-RU"/>
        </w:rPr>
        <w:t xml:space="preserve"> ... </w:t>
      </w:r>
      <w:r>
        <w:t>FOR</w:t>
      </w:r>
      <w:r w:rsidRPr="00DA31A0">
        <w:rPr>
          <w:lang w:val="ru-RU"/>
        </w:rPr>
        <w:t xml:space="preserve"> </w:t>
      </w:r>
      <w:r>
        <w:t>UPDATE</w:t>
      </w:r>
      <w:r w:rsidRPr="00DA31A0">
        <w:rPr>
          <w:lang w:val="ru-RU"/>
        </w:rPr>
        <w:t>. Это гаран</w:t>
      </w:r>
      <w:r w:rsidRPr="00DA31A0">
        <w:rPr>
          <w:lang w:val="ru-RU"/>
        </w:rPr>
        <w:t>тирует, что при одновременных нажатиях кнопок состояние игры не «разъедется».</w:t>
      </w:r>
    </w:p>
    <w:p w14:paraId="7DDAD226" w14:textId="6E0E245A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lastRenderedPageBreak/>
        <w:t xml:space="preserve">Масштабирование сервиса при росте нагрузки в 10 раз достигается за счёт горизонтального масштабирования: вынесения состояния в </w:t>
      </w:r>
      <w:r>
        <w:t>PostgreSQL</w:t>
      </w:r>
      <w:r w:rsidRPr="00DA31A0">
        <w:rPr>
          <w:lang w:val="ru-RU"/>
        </w:rPr>
        <w:t xml:space="preserve"> и запуска нескольких экземпляров контейн</w:t>
      </w:r>
      <w:r w:rsidRPr="00DA31A0">
        <w:rPr>
          <w:lang w:val="ru-RU"/>
        </w:rPr>
        <w:t xml:space="preserve">ера </w:t>
      </w:r>
      <w:r>
        <w:t>bot</w:t>
      </w:r>
      <w:r w:rsidRPr="00DA31A0">
        <w:rPr>
          <w:lang w:val="ru-RU"/>
        </w:rPr>
        <w:t xml:space="preserve">. При необходимости чтение истории можно разгрузить </w:t>
      </w:r>
      <w:r>
        <w:t>read</w:t>
      </w:r>
      <w:r w:rsidRPr="00DA31A0">
        <w:rPr>
          <w:lang w:val="ru-RU"/>
        </w:rPr>
        <w:t>‑</w:t>
      </w:r>
      <w:r>
        <w:t>replica</w:t>
      </w:r>
      <w:r w:rsidRPr="00DA31A0">
        <w:rPr>
          <w:lang w:val="ru-RU"/>
        </w:rPr>
        <w:t xml:space="preserve">, а таблицу </w:t>
      </w:r>
      <w:r>
        <w:t>game</w:t>
      </w:r>
      <w:r w:rsidRPr="00DA31A0">
        <w:rPr>
          <w:lang w:val="ru-RU"/>
        </w:rPr>
        <w:t>_</w:t>
      </w:r>
      <w:r>
        <w:t>events</w:t>
      </w:r>
      <w:r w:rsidRPr="00DA31A0">
        <w:rPr>
          <w:lang w:val="ru-RU"/>
        </w:rPr>
        <w:t xml:space="preserve"> 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 </w:t>
      </w:r>
      <w:proofErr w:type="spellStart"/>
      <w:r w:rsidRPr="00DA31A0">
        <w:rPr>
          <w:lang w:val="ru-RU"/>
        </w:rPr>
        <w:t>партиционировать</w:t>
      </w:r>
      <w:proofErr w:type="spellEnd"/>
      <w:r w:rsidRPr="00DA31A0">
        <w:rPr>
          <w:lang w:val="ru-RU"/>
        </w:rPr>
        <w:t xml:space="preserve"> по </w:t>
      </w:r>
      <w:r>
        <w:t>game</w:t>
      </w:r>
      <w:r w:rsidRPr="00DA31A0">
        <w:rPr>
          <w:lang w:val="ru-RU"/>
        </w:rPr>
        <w:t>_</w:t>
      </w:r>
      <w:r>
        <w:t>id</w:t>
      </w:r>
      <w:r w:rsidRPr="00DA31A0">
        <w:rPr>
          <w:lang w:val="ru-RU"/>
        </w:rPr>
        <w:t xml:space="preserve"> или времени.</w:t>
      </w:r>
    </w:p>
    <w:p w14:paraId="4EBCEF6B" w14:textId="77777777" w:rsidR="00246396" w:rsidRPr="00DA31A0" w:rsidRDefault="00EF11DC">
      <w:pPr>
        <w:pStyle w:val="1"/>
        <w:jc w:val="center"/>
        <w:rPr>
          <w:lang w:val="ru-RU"/>
        </w:rPr>
      </w:pPr>
      <w:r w:rsidRPr="00DA31A0">
        <w:rPr>
          <w:lang w:val="ru-RU"/>
        </w:rPr>
        <w:t>Кодирование и отладка</w:t>
      </w:r>
    </w:p>
    <w:p w14:paraId="4139C033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Проект реализован на языке </w:t>
      </w:r>
      <w:r>
        <w:t>Python</w:t>
      </w:r>
      <w:r w:rsidRPr="00DA31A0">
        <w:rPr>
          <w:lang w:val="ru-RU"/>
        </w:rPr>
        <w:t xml:space="preserve"> 3.11. Взаимодействие с </w:t>
      </w:r>
      <w:r>
        <w:t>Telegram</w:t>
      </w:r>
      <w:r w:rsidRPr="00DA31A0">
        <w:rPr>
          <w:lang w:val="ru-RU"/>
        </w:rPr>
        <w:t xml:space="preserve"> выполняется через библиотеку </w:t>
      </w:r>
      <w:proofErr w:type="spellStart"/>
      <w:r>
        <w:t>a</w:t>
      </w:r>
      <w:r>
        <w:t>iogram</w:t>
      </w:r>
      <w:proofErr w:type="spellEnd"/>
      <w:r w:rsidRPr="00DA31A0">
        <w:rPr>
          <w:lang w:val="ru-RU"/>
        </w:rPr>
        <w:t xml:space="preserve"> 3.</w:t>
      </w:r>
      <w:r>
        <w:t>x</w:t>
      </w:r>
      <w:r w:rsidRPr="00DA31A0">
        <w:rPr>
          <w:lang w:val="ru-RU"/>
        </w:rPr>
        <w:t xml:space="preserve"> с использованием механизма </w:t>
      </w:r>
      <w:r>
        <w:t>Router</w:t>
      </w:r>
      <w:r w:rsidRPr="00DA31A0">
        <w:rPr>
          <w:lang w:val="ru-RU"/>
        </w:rPr>
        <w:t xml:space="preserve"> и </w:t>
      </w:r>
      <w:r>
        <w:t>FSM</w:t>
      </w:r>
      <w:r w:rsidRPr="00DA31A0">
        <w:rPr>
          <w:lang w:val="ru-RU"/>
        </w:rPr>
        <w:t xml:space="preserve"> (</w:t>
      </w:r>
      <w:r>
        <w:t>Finite</w:t>
      </w:r>
      <w:r w:rsidRPr="00DA31A0">
        <w:rPr>
          <w:lang w:val="ru-RU"/>
        </w:rPr>
        <w:t xml:space="preserve"> </w:t>
      </w:r>
      <w:r>
        <w:t>State</w:t>
      </w:r>
      <w:r w:rsidRPr="00DA31A0">
        <w:rPr>
          <w:lang w:val="ru-RU"/>
        </w:rPr>
        <w:t xml:space="preserve"> </w:t>
      </w:r>
      <w:r>
        <w:t>Machine</w:t>
      </w:r>
      <w:r w:rsidRPr="00DA31A0">
        <w:rPr>
          <w:lang w:val="ru-RU"/>
        </w:rPr>
        <w:t>) для сценариев ввода (например, ввод кода лобби). Бизнес-логика вынесена в слой сервисов (</w:t>
      </w:r>
      <w:r>
        <w:t>lobby</w:t>
      </w:r>
      <w:r w:rsidRPr="00DA31A0">
        <w:rPr>
          <w:lang w:val="ru-RU"/>
        </w:rPr>
        <w:t>_</w:t>
      </w:r>
      <w:r>
        <w:t>service</w:t>
      </w:r>
      <w:r w:rsidRPr="00DA31A0">
        <w:rPr>
          <w:lang w:val="ru-RU"/>
        </w:rPr>
        <w:t xml:space="preserve">, </w:t>
      </w:r>
      <w:r>
        <w:t>game</w:t>
      </w:r>
      <w:r w:rsidRPr="00DA31A0">
        <w:rPr>
          <w:lang w:val="ru-RU"/>
        </w:rPr>
        <w:t>_</w:t>
      </w:r>
      <w:r>
        <w:t>service</w:t>
      </w:r>
      <w:r w:rsidRPr="00DA31A0">
        <w:rPr>
          <w:lang w:val="ru-RU"/>
        </w:rPr>
        <w:t xml:space="preserve">), что упрощает тестирование и повторное использование логики вне </w:t>
      </w:r>
      <w:r w:rsidRPr="00DA31A0">
        <w:rPr>
          <w:lang w:val="ru-RU"/>
        </w:rPr>
        <w:t>обработчиков.</w:t>
      </w:r>
    </w:p>
    <w:p w14:paraId="5F8F46AF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Хранение данных реализовано на </w:t>
      </w:r>
      <w:r>
        <w:t>PostgreSQL</w:t>
      </w:r>
      <w:r w:rsidRPr="00DA31A0">
        <w:rPr>
          <w:lang w:val="ru-RU"/>
        </w:rPr>
        <w:t xml:space="preserve"> 16. Доступ к базе осуществляется через </w:t>
      </w:r>
      <w:proofErr w:type="spellStart"/>
      <w:r>
        <w:t>SQLAlchemy</w:t>
      </w:r>
      <w:proofErr w:type="spellEnd"/>
      <w:r w:rsidRPr="00DA31A0">
        <w:rPr>
          <w:lang w:val="ru-RU"/>
        </w:rPr>
        <w:t xml:space="preserve"> (</w:t>
      </w:r>
      <w:r>
        <w:t>async</w:t>
      </w:r>
      <w:r w:rsidRPr="00DA31A0">
        <w:rPr>
          <w:lang w:val="ru-RU"/>
        </w:rPr>
        <w:t xml:space="preserve">) и драйвер </w:t>
      </w:r>
      <w:proofErr w:type="spellStart"/>
      <w:r>
        <w:t>asyncpg</w:t>
      </w:r>
      <w:proofErr w:type="spellEnd"/>
      <w:r w:rsidRPr="00DA31A0">
        <w:rPr>
          <w:lang w:val="ru-RU"/>
        </w:rPr>
        <w:t xml:space="preserve">. Для управления жизненным циклом сессии используется контекстный менеджер </w:t>
      </w:r>
      <w:r>
        <w:t>session</w:t>
      </w:r>
      <w:r w:rsidRPr="00DA31A0">
        <w:rPr>
          <w:lang w:val="ru-RU"/>
        </w:rPr>
        <w:t>_</w:t>
      </w:r>
      <w:proofErr w:type="gramStart"/>
      <w:r>
        <w:t>scope</w:t>
      </w:r>
      <w:r w:rsidRPr="00DA31A0">
        <w:rPr>
          <w:lang w:val="ru-RU"/>
        </w:rPr>
        <w:t>(</w:t>
      </w:r>
      <w:proofErr w:type="gramEnd"/>
      <w:r w:rsidRPr="00DA31A0">
        <w:rPr>
          <w:lang w:val="ru-RU"/>
        </w:rPr>
        <w:t xml:space="preserve">), который обеспечивает </w:t>
      </w:r>
      <w:r w:rsidRPr="00DA31A0">
        <w:rPr>
          <w:lang w:val="ru-RU"/>
        </w:rPr>
        <w:t xml:space="preserve">автоматический </w:t>
      </w:r>
      <w:r>
        <w:t>commit</w:t>
      </w:r>
      <w:r w:rsidRPr="00DA31A0">
        <w:rPr>
          <w:lang w:val="ru-RU"/>
        </w:rPr>
        <w:t>/</w:t>
      </w:r>
      <w:r>
        <w:t>rollback</w:t>
      </w:r>
      <w:r w:rsidRPr="00DA31A0">
        <w:rPr>
          <w:lang w:val="ru-RU"/>
        </w:rPr>
        <w:t xml:space="preserve">. Инициализация схемы выполняется в </w:t>
      </w:r>
      <w:proofErr w:type="spellStart"/>
      <w:r>
        <w:t>init</w:t>
      </w:r>
      <w:proofErr w:type="spellEnd"/>
      <w:r w:rsidRPr="00DA31A0">
        <w:rPr>
          <w:lang w:val="ru-RU"/>
        </w:rPr>
        <w:t>_</w:t>
      </w:r>
      <w:proofErr w:type="spellStart"/>
      <w:proofErr w:type="gramStart"/>
      <w:r>
        <w:t>db</w:t>
      </w:r>
      <w:proofErr w:type="spellEnd"/>
      <w:r w:rsidRPr="00DA31A0">
        <w:rPr>
          <w:lang w:val="ru-RU"/>
        </w:rPr>
        <w:t>(</w:t>
      </w:r>
      <w:proofErr w:type="gramEnd"/>
      <w:r w:rsidRPr="00DA31A0">
        <w:rPr>
          <w:lang w:val="ru-RU"/>
        </w:rPr>
        <w:t>).</w:t>
      </w:r>
    </w:p>
    <w:p w14:paraId="16977F78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Игровая логика построена как конечный автомат: </w:t>
      </w:r>
      <w:proofErr w:type="spellStart"/>
      <w:r>
        <w:t>GamePhase</w:t>
      </w:r>
      <w:proofErr w:type="spellEnd"/>
      <w:r w:rsidRPr="00DA31A0">
        <w:rPr>
          <w:lang w:val="ru-RU"/>
        </w:rPr>
        <w:t>.</w:t>
      </w:r>
      <w:r>
        <w:t>BUNKER</w:t>
      </w:r>
      <w:r w:rsidRPr="00DA31A0">
        <w:rPr>
          <w:lang w:val="ru-RU"/>
        </w:rPr>
        <w:t>_</w:t>
      </w:r>
      <w:r>
        <w:t>CHOICE</w:t>
      </w:r>
      <w:r w:rsidRPr="00DA31A0">
        <w:rPr>
          <w:lang w:val="ru-RU"/>
        </w:rPr>
        <w:t xml:space="preserve"> → </w:t>
      </w:r>
      <w:r>
        <w:t>REVEAL</w:t>
      </w:r>
      <w:r w:rsidRPr="00DA31A0">
        <w:rPr>
          <w:lang w:val="ru-RU"/>
        </w:rPr>
        <w:t>_</w:t>
      </w:r>
      <w:r>
        <w:t>TURN</w:t>
      </w:r>
      <w:r w:rsidRPr="00DA31A0">
        <w:rPr>
          <w:lang w:val="ru-RU"/>
        </w:rPr>
        <w:t xml:space="preserve"> → </w:t>
      </w:r>
      <w:r>
        <w:t>VOTING</w:t>
      </w:r>
      <w:r w:rsidRPr="00DA31A0">
        <w:rPr>
          <w:lang w:val="ru-RU"/>
        </w:rPr>
        <w:t xml:space="preserve"> → следующий раунд или </w:t>
      </w:r>
      <w:r>
        <w:t>FINISHED</w:t>
      </w:r>
      <w:r w:rsidRPr="00DA31A0">
        <w:rPr>
          <w:lang w:val="ru-RU"/>
        </w:rPr>
        <w:t>. Переходы проверяют допустимость действий (например, т</w:t>
      </w:r>
      <w:r w:rsidRPr="00DA31A0">
        <w:rPr>
          <w:lang w:val="ru-RU"/>
        </w:rPr>
        <w:t xml:space="preserve">олько активный игрок может открыть карту бункера, и только живой игрок может раскрывать карты). Для воспроизводимости ключевые события фиксируются в </w:t>
      </w:r>
      <w:r>
        <w:t>game</w:t>
      </w:r>
      <w:r w:rsidRPr="00DA31A0">
        <w:rPr>
          <w:lang w:val="ru-RU"/>
        </w:rPr>
        <w:t>_</w:t>
      </w:r>
      <w:r>
        <w:t>events</w:t>
      </w:r>
      <w:r w:rsidRPr="00DA31A0">
        <w:rPr>
          <w:lang w:val="ru-RU"/>
        </w:rPr>
        <w:t>.</w:t>
      </w:r>
    </w:p>
    <w:p w14:paraId="4D01D48B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Отладка велась через подробные сообщения пользователю (ошибки состояния и подсказки), логирова</w:t>
      </w:r>
      <w:r w:rsidRPr="00DA31A0">
        <w:rPr>
          <w:lang w:val="ru-RU"/>
        </w:rPr>
        <w:t xml:space="preserve">ние уровня </w:t>
      </w:r>
      <w:r>
        <w:t>INFO</w:t>
      </w:r>
      <w:r w:rsidRPr="00DA31A0">
        <w:rPr>
          <w:lang w:val="ru-RU"/>
        </w:rPr>
        <w:t xml:space="preserve"> и локальный запуск через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>. Для качества кода подключены статические инструменты (</w:t>
      </w:r>
      <w:r>
        <w:t>ruff</w:t>
      </w:r>
      <w:r w:rsidRPr="00DA31A0">
        <w:rPr>
          <w:lang w:val="ru-RU"/>
        </w:rPr>
        <w:t>/</w:t>
      </w:r>
      <w:r>
        <w:t>black</w:t>
      </w:r>
      <w:r w:rsidRPr="00DA31A0">
        <w:rPr>
          <w:lang w:val="ru-RU"/>
        </w:rPr>
        <w:t>/</w:t>
      </w:r>
      <w:proofErr w:type="spellStart"/>
      <w:r>
        <w:t>mypy</w:t>
      </w:r>
      <w:proofErr w:type="spellEnd"/>
      <w:r w:rsidRPr="00DA31A0">
        <w:rPr>
          <w:lang w:val="ru-RU"/>
        </w:rPr>
        <w:t xml:space="preserve">), запускаемые в </w:t>
      </w:r>
      <w:r>
        <w:t>CI</w:t>
      </w:r>
      <w:r w:rsidRPr="00DA31A0">
        <w:rPr>
          <w:lang w:val="ru-RU"/>
        </w:rPr>
        <w:t>.</w:t>
      </w:r>
    </w:p>
    <w:p w14:paraId="5A43A9F1" w14:textId="77777777" w:rsidR="00246396" w:rsidRPr="00DA31A0" w:rsidRDefault="00EF11DC">
      <w:pPr>
        <w:pStyle w:val="1"/>
        <w:jc w:val="center"/>
        <w:rPr>
          <w:lang w:val="ru-RU"/>
        </w:rPr>
      </w:pPr>
      <w:r>
        <w:lastRenderedPageBreak/>
        <w:t>Unit</w:t>
      </w:r>
      <w:r w:rsidRPr="00DA31A0">
        <w:rPr>
          <w:lang w:val="ru-RU"/>
        </w:rPr>
        <w:t xml:space="preserve"> тестирование</w:t>
      </w:r>
    </w:p>
    <w:p w14:paraId="70DB6D65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>
        <w:t>Unit</w:t>
      </w:r>
      <w:r w:rsidRPr="00DA31A0">
        <w:rPr>
          <w:lang w:val="ru-RU"/>
        </w:rPr>
        <w:t xml:space="preserve">-тесты направлены на проверку небольших чистых функций, не зависящих от внешней среды. </w:t>
      </w:r>
      <w:r w:rsidRPr="00DA31A0">
        <w:rPr>
          <w:lang w:val="ru-RU"/>
        </w:rPr>
        <w:t>В проекте реализован тест функции _</w:t>
      </w:r>
      <w:r>
        <w:t>next</w:t>
      </w:r>
      <w:r w:rsidRPr="00DA31A0">
        <w:rPr>
          <w:lang w:val="ru-RU"/>
        </w:rPr>
        <w:t>_</w:t>
      </w:r>
      <w:r>
        <w:t>alive</w:t>
      </w:r>
      <w:r w:rsidRPr="00DA31A0">
        <w:rPr>
          <w:lang w:val="ru-RU"/>
        </w:rPr>
        <w:t>_</w:t>
      </w:r>
      <w:proofErr w:type="gramStart"/>
      <w:r>
        <w:t>seat</w:t>
      </w:r>
      <w:r w:rsidRPr="00DA31A0">
        <w:rPr>
          <w:lang w:val="ru-RU"/>
        </w:rPr>
        <w:t>(</w:t>
      </w:r>
      <w:proofErr w:type="gramEnd"/>
      <w:r w:rsidRPr="00DA31A0">
        <w:rPr>
          <w:lang w:val="ru-RU"/>
        </w:rPr>
        <w:t>), которая вычисляет следующий живой «</w:t>
      </w:r>
      <w:r>
        <w:t>seat</w:t>
      </w:r>
      <w:r w:rsidRPr="00DA31A0">
        <w:rPr>
          <w:lang w:val="ru-RU"/>
        </w:rPr>
        <w:t>» в круговом порядке. Это важно для корректной очереди ходов и пропуска изгнанных игроков.</w:t>
      </w:r>
    </w:p>
    <w:p w14:paraId="2D00BCA5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Тесты покрывают базовый сценарий (переход 1→2 и 4→1) и случаи, когда тек</w:t>
      </w:r>
      <w:r w:rsidRPr="00DA31A0">
        <w:rPr>
          <w:lang w:val="ru-RU"/>
        </w:rPr>
        <w:t xml:space="preserve">ущий </w:t>
      </w:r>
      <w:r>
        <w:t>seat</w:t>
      </w:r>
      <w:r w:rsidRPr="00DA31A0">
        <w:rPr>
          <w:lang w:val="ru-RU"/>
        </w:rPr>
        <w:t xml:space="preserve"> уже изгнан: выбор первого живого после него и корректное поведение при выходе за диапазон.</w:t>
      </w:r>
    </w:p>
    <w:p w14:paraId="1051D0A6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t>Запуск</w:t>
      </w:r>
      <w:proofErr w:type="spellEnd"/>
      <w:r>
        <w:t xml:space="preserve"> unit-</w:t>
      </w:r>
      <w:proofErr w:type="spellStart"/>
      <w:r>
        <w:t>тестов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>: docker compose run --rm bot pytest -q tests/unit.</w:t>
      </w:r>
    </w:p>
    <w:p w14:paraId="2DBE2774" w14:textId="77777777" w:rsidR="00246396" w:rsidRPr="00DA31A0" w:rsidRDefault="00EF11DC">
      <w:pPr>
        <w:pStyle w:val="1"/>
        <w:jc w:val="center"/>
        <w:rPr>
          <w:lang w:val="ru-RU"/>
        </w:rPr>
      </w:pPr>
      <w:r w:rsidRPr="00DA31A0">
        <w:rPr>
          <w:lang w:val="ru-RU"/>
        </w:rPr>
        <w:t>Интеграционное тестирование</w:t>
      </w:r>
    </w:p>
    <w:p w14:paraId="72FC5AFD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>Интеграционные тесты проверяют взаим</w:t>
      </w:r>
      <w:r w:rsidRPr="00DA31A0">
        <w:rPr>
          <w:lang w:val="ru-RU"/>
        </w:rPr>
        <w:t xml:space="preserve">одействие бизнес-логики с </w:t>
      </w:r>
      <w:r>
        <w:t>PostgreSQL</w:t>
      </w:r>
      <w:r w:rsidRPr="00DA31A0">
        <w:rPr>
          <w:lang w:val="ru-RU"/>
        </w:rPr>
        <w:t xml:space="preserve"> и корректность переходов между фазами игры на длинном пользовательском сценарии. Тест </w:t>
      </w:r>
      <w:r>
        <w:t>test</w:t>
      </w:r>
      <w:r w:rsidRPr="00DA31A0">
        <w:rPr>
          <w:lang w:val="ru-RU"/>
        </w:rPr>
        <w:t>_</w:t>
      </w:r>
      <w:r>
        <w:t>user</w:t>
      </w:r>
      <w:r w:rsidRPr="00DA31A0">
        <w:rPr>
          <w:lang w:val="ru-RU"/>
        </w:rPr>
        <w:t>_</w:t>
      </w:r>
      <w:r>
        <w:t>story</w:t>
      </w:r>
      <w:r w:rsidRPr="00DA31A0">
        <w:rPr>
          <w:lang w:val="ru-RU"/>
        </w:rPr>
        <w:t>_</w:t>
      </w:r>
      <w:r>
        <w:t>full</w:t>
      </w:r>
      <w:r w:rsidRPr="00DA31A0">
        <w:rPr>
          <w:lang w:val="ru-RU"/>
        </w:rPr>
        <w:t>_</w:t>
      </w:r>
      <w:r>
        <w:t>game</w:t>
      </w:r>
      <w:r w:rsidRPr="00DA31A0">
        <w:rPr>
          <w:lang w:val="ru-RU"/>
        </w:rPr>
        <w:t>_</w:t>
      </w:r>
      <w:r>
        <w:t>flow</w:t>
      </w:r>
      <w:r w:rsidRPr="00DA31A0">
        <w:rPr>
          <w:lang w:val="ru-RU"/>
        </w:rPr>
        <w:t xml:space="preserve"> моделирует полную партию для 4 игроков: создание пользователей, создание лобби, присоединение, готовно</w:t>
      </w:r>
      <w:r w:rsidRPr="00DA31A0">
        <w:rPr>
          <w:lang w:val="ru-RU"/>
        </w:rPr>
        <w:t>сть, старт игры и прохождение всех 5 раундов с голосованиями в финальных раундах.</w:t>
      </w:r>
    </w:p>
    <w:p w14:paraId="563B918C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В тесте последовательно вызываются функции сервисного слоя: </w:t>
      </w:r>
      <w:r>
        <w:t>start</w:t>
      </w:r>
      <w:r w:rsidRPr="00DA31A0">
        <w:rPr>
          <w:lang w:val="ru-RU"/>
        </w:rPr>
        <w:t>_</w:t>
      </w:r>
      <w:proofErr w:type="gramStart"/>
      <w:r>
        <w:t>game</w:t>
      </w:r>
      <w:r w:rsidRPr="00DA31A0">
        <w:rPr>
          <w:lang w:val="ru-RU"/>
        </w:rPr>
        <w:t>(</w:t>
      </w:r>
      <w:proofErr w:type="gramEnd"/>
      <w:r w:rsidRPr="00DA31A0">
        <w:rPr>
          <w:lang w:val="ru-RU"/>
        </w:rPr>
        <w:t xml:space="preserve">), </w:t>
      </w:r>
      <w:r>
        <w:t>open</w:t>
      </w:r>
      <w:r w:rsidRPr="00DA31A0">
        <w:rPr>
          <w:lang w:val="ru-RU"/>
        </w:rPr>
        <w:t>_</w:t>
      </w:r>
      <w:r>
        <w:t>bunker</w:t>
      </w:r>
      <w:r w:rsidRPr="00DA31A0">
        <w:rPr>
          <w:lang w:val="ru-RU"/>
        </w:rPr>
        <w:t>_</w:t>
      </w:r>
      <w:r>
        <w:t>card</w:t>
      </w:r>
      <w:r w:rsidRPr="00DA31A0">
        <w:rPr>
          <w:lang w:val="ru-RU"/>
        </w:rPr>
        <w:t xml:space="preserve">(), </w:t>
      </w:r>
      <w:r>
        <w:t>reveal</w:t>
      </w:r>
      <w:r w:rsidRPr="00DA31A0">
        <w:rPr>
          <w:lang w:val="ru-RU"/>
        </w:rPr>
        <w:t>_</w:t>
      </w:r>
      <w:r>
        <w:t>card</w:t>
      </w:r>
      <w:r w:rsidRPr="00DA31A0">
        <w:rPr>
          <w:lang w:val="ru-RU"/>
        </w:rPr>
        <w:t xml:space="preserve">(), </w:t>
      </w:r>
      <w:r>
        <w:t>cast</w:t>
      </w:r>
      <w:r w:rsidRPr="00DA31A0">
        <w:rPr>
          <w:lang w:val="ru-RU"/>
        </w:rPr>
        <w:t>_</w:t>
      </w:r>
      <w:r>
        <w:t>vote</w:t>
      </w:r>
      <w:r w:rsidRPr="00DA31A0">
        <w:rPr>
          <w:lang w:val="ru-RU"/>
        </w:rPr>
        <w:t>(). После каждого шага проверяются инварианты: текущий р</w:t>
      </w:r>
      <w:r w:rsidRPr="00DA31A0">
        <w:rPr>
          <w:lang w:val="ru-RU"/>
        </w:rPr>
        <w:t>аунд (</w:t>
      </w:r>
      <w:r>
        <w:t>round</w:t>
      </w:r>
      <w:r w:rsidRPr="00DA31A0">
        <w:rPr>
          <w:lang w:val="ru-RU"/>
        </w:rPr>
        <w:t>_</w:t>
      </w:r>
      <w:r>
        <w:t>no</w:t>
      </w:r>
      <w:r w:rsidRPr="00DA31A0">
        <w:rPr>
          <w:lang w:val="ru-RU"/>
        </w:rPr>
        <w:t>), фаза (</w:t>
      </w:r>
      <w:r>
        <w:t>phase</w:t>
      </w:r>
      <w:r w:rsidRPr="00DA31A0">
        <w:rPr>
          <w:lang w:val="ru-RU"/>
        </w:rPr>
        <w:t>), число мест в бункере (</w:t>
      </w:r>
      <w:r>
        <w:t>seats</w:t>
      </w:r>
      <w:r w:rsidRPr="00DA31A0">
        <w:rPr>
          <w:lang w:val="ru-RU"/>
        </w:rPr>
        <w:t>_</w:t>
      </w:r>
      <w:r>
        <w:t>in</w:t>
      </w:r>
      <w:r w:rsidRPr="00DA31A0">
        <w:rPr>
          <w:lang w:val="ru-RU"/>
        </w:rPr>
        <w:t>_</w:t>
      </w:r>
      <w:r>
        <w:t>bunker</w:t>
      </w:r>
      <w:r w:rsidRPr="00DA31A0">
        <w:rPr>
          <w:lang w:val="ru-RU"/>
        </w:rPr>
        <w:t>) и корректность изгнания (</w:t>
      </w:r>
      <w:r>
        <w:t>last</w:t>
      </w:r>
      <w:r w:rsidRPr="00DA31A0">
        <w:rPr>
          <w:lang w:val="ru-RU"/>
        </w:rPr>
        <w:t>_</w:t>
      </w:r>
      <w:r>
        <w:t>exiled</w:t>
      </w:r>
      <w:r w:rsidRPr="00DA31A0">
        <w:rPr>
          <w:lang w:val="ru-RU"/>
        </w:rPr>
        <w:t>_</w:t>
      </w:r>
      <w:r>
        <w:t>seat</w:t>
      </w:r>
      <w:r w:rsidRPr="00DA31A0">
        <w:rPr>
          <w:lang w:val="ru-RU"/>
        </w:rPr>
        <w:t>).</w:t>
      </w:r>
    </w:p>
    <w:p w14:paraId="464B8897" w14:textId="77777777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Интеграционные тесты запускаются в окружении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 xml:space="preserve"> с отдельным контейнером </w:t>
      </w:r>
      <w:r>
        <w:t>PostgreSQL</w:t>
      </w:r>
      <w:r w:rsidRPr="00DA31A0">
        <w:rPr>
          <w:lang w:val="ru-RU"/>
        </w:rPr>
        <w:t xml:space="preserve">: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 xml:space="preserve"> </w:t>
      </w:r>
      <w:r>
        <w:t>run</w:t>
      </w:r>
      <w:r w:rsidRPr="00DA31A0">
        <w:rPr>
          <w:lang w:val="ru-RU"/>
        </w:rPr>
        <w:t xml:space="preserve"> --</w:t>
      </w:r>
      <w:r>
        <w:t>rm</w:t>
      </w:r>
      <w:r w:rsidRPr="00DA31A0">
        <w:rPr>
          <w:lang w:val="ru-RU"/>
        </w:rPr>
        <w:t xml:space="preserve"> </w:t>
      </w:r>
      <w:r>
        <w:t>bot</w:t>
      </w:r>
      <w:r w:rsidRPr="00DA31A0">
        <w:rPr>
          <w:lang w:val="ru-RU"/>
        </w:rPr>
        <w:t xml:space="preserve"> </w:t>
      </w:r>
      <w:proofErr w:type="spellStart"/>
      <w:r>
        <w:t>pytest</w:t>
      </w:r>
      <w:proofErr w:type="spellEnd"/>
      <w:r w:rsidRPr="00DA31A0">
        <w:rPr>
          <w:lang w:val="ru-RU"/>
        </w:rPr>
        <w:t xml:space="preserve"> -</w:t>
      </w:r>
      <w:r>
        <w:t>q</w:t>
      </w:r>
      <w:r w:rsidRPr="00DA31A0">
        <w:rPr>
          <w:lang w:val="ru-RU"/>
        </w:rPr>
        <w:t xml:space="preserve"> </w:t>
      </w:r>
      <w:r>
        <w:t>tests</w:t>
      </w:r>
      <w:r w:rsidRPr="00DA31A0">
        <w:rPr>
          <w:lang w:val="ru-RU"/>
        </w:rPr>
        <w:t>/</w:t>
      </w:r>
      <w:r>
        <w:t>in</w:t>
      </w:r>
      <w:r>
        <w:t>tegration</w:t>
      </w:r>
      <w:r w:rsidRPr="00DA31A0">
        <w:rPr>
          <w:lang w:val="ru-RU"/>
        </w:rPr>
        <w:t>.</w:t>
      </w:r>
    </w:p>
    <w:p w14:paraId="5AC3F5CD" w14:textId="77777777" w:rsidR="00246396" w:rsidRPr="00DA31A0" w:rsidRDefault="00EF11DC">
      <w:pPr>
        <w:pStyle w:val="1"/>
        <w:jc w:val="center"/>
        <w:rPr>
          <w:lang w:val="ru-RU"/>
        </w:rPr>
      </w:pPr>
      <w:r w:rsidRPr="00DA31A0">
        <w:rPr>
          <w:lang w:val="ru-RU"/>
        </w:rPr>
        <w:lastRenderedPageBreak/>
        <w:t>Сборка</w:t>
      </w:r>
    </w:p>
    <w:p w14:paraId="2AB9975C" w14:textId="155AF688" w:rsidR="00246396" w:rsidRPr="00DA31A0" w:rsidRDefault="00EF11DC">
      <w:pPr>
        <w:spacing w:after="0" w:line="360" w:lineRule="auto"/>
        <w:ind w:firstLine="283"/>
        <w:jc w:val="both"/>
        <w:rPr>
          <w:lang w:val="ru-RU"/>
        </w:rPr>
      </w:pPr>
      <w:r w:rsidRPr="00DA31A0">
        <w:rPr>
          <w:lang w:val="ru-RU"/>
        </w:rPr>
        <w:t xml:space="preserve">Для локального запуска используется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 xml:space="preserve">, который поднимает два сервиса: </w:t>
      </w:r>
      <w:proofErr w:type="spellStart"/>
      <w:r>
        <w:t>postgres</w:t>
      </w:r>
      <w:proofErr w:type="spellEnd"/>
      <w:r w:rsidRPr="00DA31A0">
        <w:rPr>
          <w:lang w:val="ru-RU"/>
        </w:rPr>
        <w:t xml:space="preserve"> и </w:t>
      </w:r>
      <w:r>
        <w:t>bot</w:t>
      </w:r>
      <w:r w:rsidRPr="00DA31A0">
        <w:rPr>
          <w:lang w:val="ru-RU"/>
        </w:rPr>
        <w:t xml:space="preserve">. Параметры задаются через </w:t>
      </w:r>
      <w:proofErr w:type="gramStart"/>
      <w:r w:rsidRPr="00DA31A0">
        <w:rPr>
          <w:lang w:val="ru-RU"/>
        </w:rPr>
        <w:t>файл .</w:t>
      </w:r>
      <w:r>
        <w:t>env</w:t>
      </w:r>
      <w:proofErr w:type="gramEnd"/>
      <w:r w:rsidRPr="00DA31A0">
        <w:rPr>
          <w:lang w:val="ru-RU"/>
        </w:rPr>
        <w:t xml:space="preserve"> (пример </w:t>
      </w:r>
      <w:r w:rsidR="00DA31A0">
        <w:rPr>
          <w:lang w:val="ru-RU"/>
        </w:rPr>
        <w:t>-</w:t>
      </w:r>
      <w:r w:rsidRPr="00DA31A0">
        <w:rPr>
          <w:lang w:val="ru-RU"/>
        </w:rPr>
        <w:t xml:space="preserve"> .</w:t>
      </w:r>
      <w:r>
        <w:t>env</w:t>
      </w:r>
      <w:r w:rsidRPr="00DA31A0">
        <w:rPr>
          <w:lang w:val="ru-RU"/>
        </w:rPr>
        <w:t>.</w:t>
      </w:r>
      <w:r>
        <w:t>example</w:t>
      </w:r>
      <w:r w:rsidRPr="00DA31A0">
        <w:rPr>
          <w:lang w:val="ru-RU"/>
        </w:rPr>
        <w:t xml:space="preserve">): </w:t>
      </w:r>
      <w:r>
        <w:t>BOT</w:t>
      </w:r>
      <w:r w:rsidRPr="00DA31A0">
        <w:rPr>
          <w:lang w:val="ru-RU"/>
        </w:rPr>
        <w:t>_</w:t>
      </w:r>
      <w:r>
        <w:t>TOKEN</w:t>
      </w:r>
      <w:r w:rsidRPr="00DA31A0">
        <w:rPr>
          <w:lang w:val="ru-RU"/>
        </w:rPr>
        <w:t xml:space="preserve"> и </w:t>
      </w:r>
      <w:r>
        <w:t>DATABASE</w:t>
      </w:r>
      <w:r w:rsidRPr="00DA31A0">
        <w:rPr>
          <w:lang w:val="ru-RU"/>
        </w:rPr>
        <w:t>_</w:t>
      </w:r>
      <w:r>
        <w:t>URL</w:t>
      </w:r>
      <w:r w:rsidRPr="00DA31A0">
        <w:rPr>
          <w:lang w:val="ru-RU"/>
        </w:rPr>
        <w:t>.</w:t>
      </w:r>
    </w:p>
    <w:p w14:paraId="2CF06EC1" w14:textId="77777777" w:rsidR="00246396" w:rsidRDefault="00EF11DC">
      <w:pPr>
        <w:spacing w:after="0" w:line="360" w:lineRule="auto"/>
        <w:ind w:firstLine="283"/>
        <w:jc w:val="both"/>
      </w:pPr>
      <w:proofErr w:type="spellStart"/>
      <w:r>
        <w:t>Сборка</w:t>
      </w:r>
      <w:proofErr w:type="spellEnd"/>
      <w:r>
        <w:t xml:space="preserve"> и </w:t>
      </w:r>
      <w:proofErr w:type="spellStart"/>
      <w:r>
        <w:t>запуск</w:t>
      </w:r>
      <w:proofErr w:type="spellEnd"/>
      <w:r>
        <w:t>:</w:t>
      </w:r>
    </w:p>
    <w:p w14:paraId="1ED59CC9" w14:textId="77777777" w:rsidR="00246396" w:rsidRDefault="00EF11DC">
      <w:pPr>
        <w:pStyle w:val="a0"/>
        <w:spacing w:line="360" w:lineRule="auto"/>
      </w:pPr>
      <w:r>
        <w:t>cp .env.example .env (вставить BOT_T</w:t>
      </w:r>
      <w:r>
        <w:t>OKEN)</w:t>
      </w:r>
    </w:p>
    <w:p w14:paraId="03EC871E" w14:textId="77777777" w:rsidR="00246396" w:rsidRDefault="00EF11DC">
      <w:pPr>
        <w:pStyle w:val="a0"/>
        <w:spacing w:line="360" w:lineRule="auto"/>
      </w:pPr>
      <w:r>
        <w:t>docker compose up --build</w:t>
      </w:r>
    </w:p>
    <w:p w14:paraId="240830F0" w14:textId="77777777" w:rsidR="00246396" w:rsidRPr="00DA31A0" w:rsidRDefault="00EF11DC">
      <w:pPr>
        <w:pStyle w:val="a0"/>
        <w:spacing w:line="360" w:lineRule="auto"/>
        <w:rPr>
          <w:lang w:val="ru-RU"/>
        </w:rPr>
      </w:pPr>
      <w:r w:rsidRPr="00DA31A0">
        <w:rPr>
          <w:lang w:val="ru-RU"/>
        </w:rPr>
        <w:t xml:space="preserve">Для остановки и очистки: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 xml:space="preserve"> </w:t>
      </w:r>
      <w:r>
        <w:t>down</w:t>
      </w:r>
      <w:r w:rsidRPr="00DA31A0">
        <w:rPr>
          <w:lang w:val="ru-RU"/>
        </w:rPr>
        <w:t xml:space="preserve"> -</w:t>
      </w:r>
      <w:r>
        <w:t>v</w:t>
      </w:r>
    </w:p>
    <w:p w14:paraId="694A3303" w14:textId="77777777" w:rsidR="00246396" w:rsidRDefault="00EF11DC">
      <w:pPr>
        <w:spacing w:after="0" w:line="360" w:lineRule="auto"/>
        <w:ind w:firstLine="283"/>
        <w:jc w:val="both"/>
      </w:pPr>
      <w:r w:rsidRPr="00DA31A0">
        <w:rPr>
          <w:lang w:val="ru-RU"/>
        </w:rPr>
        <w:t xml:space="preserve">В репозитории настроен </w:t>
      </w:r>
      <w:r>
        <w:t>CI</w:t>
      </w:r>
      <w:r w:rsidRPr="00DA31A0">
        <w:rPr>
          <w:lang w:val="ru-RU"/>
        </w:rPr>
        <w:t xml:space="preserve"> (</w:t>
      </w:r>
      <w:r>
        <w:t>GitHub</w:t>
      </w:r>
      <w:r w:rsidRPr="00DA31A0">
        <w:rPr>
          <w:lang w:val="ru-RU"/>
        </w:rPr>
        <w:t xml:space="preserve"> </w:t>
      </w:r>
      <w:r>
        <w:t>Actions</w:t>
      </w:r>
      <w:r w:rsidRPr="00DA31A0">
        <w:rPr>
          <w:lang w:val="ru-RU"/>
        </w:rPr>
        <w:t xml:space="preserve">), который собирает </w:t>
      </w:r>
      <w:r>
        <w:t>Docker</w:t>
      </w:r>
      <w:r w:rsidRPr="00DA31A0">
        <w:rPr>
          <w:lang w:val="ru-RU"/>
        </w:rPr>
        <w:t xml:space="preserve">-образ и выполняет проверки качества: </w:t>
      </w:r>
      <w:r>
        <w:t>ruff</w:t>
      </w:r>
      <w:r w:rsidRPr="00DA31A0">
        <w:rPr>
          <w:lang w:val="ru-RU"/>
        </w:rPr>
        <w:t xml:space="preserve"> и </w:t>
      </w:r>
      <w:r>
        <w:t>black</w:t>
      </w:r>
      <w:r w:rsidRPr="00DA31A0">
        <w:rPr>
          <w:lang w:val="ru-RU"/>
        </w:rPr>
        <w:t xml:space="preserve"> (стиль), </w:t>
      </w:r>
      <w:proofErr w:type="spellStart"/>
      <w:r>
        <w:t>mypy</w:t>
      </w:r>
      <w:proofErr w:type="spellEnd"/>
      <w:r w:rsidRPr="00DA31A0">
        <w:rPr>
          <w:lang w:val="ru-RU"/>
        </w:rPr>
        <w:t xml:space="preserve"> (типизация), </w:t>
      </w:r>
      <w:r>
        <w:t>unit</w:t>
      </w:r>
      <w:r w:rsidRPr="00DA31A0">
        <w:rPr>
          <w:lang w:val="ru-RU"/>
        </w:rPr>
        <w:t>- и интеграционные тесты, а</w:t>
      </w:r>
      <w:r w:rsidRPr="00DA31A0">
        <w:rPr>
          <w:lang w:val="ru-RU"/>
        </w:rPr>
        <w:t xml:space="preserve"> также </w:t>
      </w:r>
      <w:r>
        <w:t>smoke</w:t>
      </w:r>
      <w:r w:rsidRPr="00DA31A0">
        <w:rPr>
          <w:lang w:val="ru-RU"/>
        </w:rPr>
        <w:t xml:space="preserve">-подъём </w:t>
      </w:r>
      <w:r>
        <w:t>docker</w:t>
      </w:r>
      <w:r w:rsidRPr="00DA31A0">
        <w:rPr>
          <w:lang w:val="ru-RU"/>
        </w:rPr>
        <w:t xml:space="preserve"> </w:t>
      </w:r>
      <w:r>
        <w:t>compose</w:t>
      </w:r>
      <w:r w:rsidRPr="00DA31A0">
        <w:rPr>
          <w:lang w:val="ru-RU"/>
        </w:rPr>
        <w:t xml:space="preserve">. </w:t>
      </w:r>
      <w:r>
        <w:t>Это обеспечивает воспроизводимую сборку и стабильность при изменениях кода.</w:t>
      </w:r>
    </w:p>
    <w:sectPr w:rsidR="0024639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8028E"/>
    <w:multiLevelType w:val="hybridMultilevel"/>
    <w:tmpl w:val="4364A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A11872"/>
    <w:multiLevelType w:val="hybridMultilevel"/>
    <w:tmpl w:val="F6A22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A274B"/>
    <w:multiLevelType w:val="hybridMultilevel"/>
    <w:tmpl w:val="3612CF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17837"/>
    <w:multiLevelType w:val="hybridMultilevel"/>
    <w:tmpl w:val="4EBAC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6127FA"/>
    <w:multiLevelType w:val="hybridMultilevel"/>
    <w:tmpl w:val="C1E64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396"/>
    <w:rsid w:val="0029639D"/>
    <w:rsid w:val="00326F90"/>
    <w:rsid w:val="00AA1D8D"/>
    <w:rsid w:val="00B47730"/>
    <w:rsid w:val="00CB0664"/>
    <w:rsid w:val="00DA31A0"/>
    <w:rsid w:val="00EF1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526F7"/>
  <w14:defaultImageDpi w14:val="300"/>
  <w15:docId w15:val="{80CFC6C5-8935-4CC9-8FFE-725EAE7F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F4761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1602</Words>
  <Characters>9136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Filipp</cp:lastModifiedBy>
  <cp:revision>2</cp:revision>
  <dcterms:created xsi:type="dcterms:W3CDTF">2026-02-06T12:47:00Z</dcterms:created>
  <dcterms:modified xsi:type="dcterms:W3CDTF">2026-02-06T12:47:00Z</dcterms:modified>
  <cp:category/>
</cp:coreProperties>
</file>